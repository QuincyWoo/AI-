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D436" w14:textId="3608F89C" w:rsidR="00E21932" w:rsidRDefault="00000000">
      <w:pPr>
        <w:pStyle w:val="1"/>
        <w:jc w:val="center"/>
        <w:rPr>
          <w:rFonts w:hint="eastAsia"/>
          <w:lang w:eastAsia="zh-CN"/>
        </w:rPr>
      </w:pPr>
      <w:r>
        <w:rPr>
          <w:lang w:eastAsia="zh-CN"/>
        </w:rPr>
        <w:t>面向智能体的软件工程（AOSE）需求规格说明书模板</w:t>
      </w:r>
      <w:r>
        <w:rPr>
          <w:lang w:eastAsia="zh-CN"/>
        </w:rPr>
        <w:br/>
      </w:r>
    </w:p>
    <w:p w14:paraId="273AD767" w14:textId="4BE50362" w:rsidR="00435689" w:rsidRDefault="00435689" w:rsidP="00435689">
      <w:pPr>
        <w:rPr>
          <w:lang w:eastAsia="zh-CN"/>
        </w:rPr>
      </w:pPr>
      <w:r>
        <w:rPr>
          <w:rFonts w:hint="eastAsia"/>
          <w:lang w:eastAsia="zh-CN"/>
        </w:rPr>
        <w:t>参考几个智能体：</w:t>
      </w:r>
    </w:p>
    <w:p w14:paraId="6A0D560B" w14:textId="3126F299" w:rsidR="00435689" w:rsidRPr="00435689" w:rsidRDefault="00435689" w:rsidP="00435689">
      <w:pPr>
        <w:rPr>
          <w:b/>
          <w:bCs/>
          <w:lang w:eastAsia="zh-CN"/>
        </w:rPr>
      </w:pPr>
      <w:r w:rsidRPr="00435689">
        <w:rPr>
          <w:b/>
          <w:bCs/>
          <w:lang w:eastAsia="zh-CN"/>
        </w:rPr>
        <w:t>OpenAI Agent</w:t>
      </w:r>
      <w:r w:rsidRPr="00435689">
        <w:rPr>
          <w:b/>
          <w:bCs/>
          <w:lang w:eastAsia="zh-CN"/>
        </w:rPr>
        <w:t>案例</w:t>
      </w:r>
    </w:p>
    <w:p w14:paraId="4147C35D" w14:textId="77777777" w:rsidR="00435689" w:rsidRDefault="00435689" w:rsidP="00435689">
      <w:pPr>
        <w:rPr>
          <w:lang w:eastAsia="zh-CN"/>
        </w:rPr>
      </w:pPr>
      <w:hyperlink r:id="rId8" w:history="1">
        <w:r w:rsidRPr="006A3905">
          <w:rPr>
            <w:rStyle w:val="aff9"/>
            <w:lang w:eastAsia="zh-CN"/>
          </w:rPr>
          <w:t>https://platform.openai.com/docs/guides/agents?utm_source=chatgpt.com</w:t>
        </w:r>
      </w:hyperlink>
    </w:p>
    <w:p w14:paraId="73946889" w14:textId="791E9562" w:rsidR="00435689" w:rsidRDefault="00435689" w:rsidP="00435689">
      <w:pPr>
        <w:rPr>
          <w:lang w:eastAsia="zh-CN"/>
        </w:rPr>
      </w:pPr>
      <w:r>
        <w:rPr>
          <w:rFonts w:hint="eastAsia"/>
          <w:lang w:eastAsia="zh-CN"/>
        </w:rPr>
        <w:t>（</w:t>
      </w:r>
      <w:r w:rsidRPr="00435689">
        <w:rPr>
          <w:b/>
          <w:bCs/>
          <w:lang w:eastAsia="zh-CN"/>
        </w:rPr>
        <w:t>应用领域</w:t>
      </w:r>
      <w:r w:rsidRPr="00435689">
        <w:rPr>
          <w:lang w:eastAsia="zh-CN"/>
        </w:rPr>
        <w:t>企业知识助手、自动化流程、客户服务、软件开发助手</w:t>
      </w:r>
      <w:r>
        <w:rPr>
          <w:rFonts w:hint="eastAsia"/>
          <w:lang w:eastAsia="zh-CN"/>
        </w:rPr>
        <w:t>）</w:t>
      </w:r>
    </w:p>
    <w:p w14:paraId="5EC56F0D" w14:textId="584850F5" w:rsidR="003D46B4" w:rsidRPr="003D46B4" w:rsidRDefault="003D46B4" w:rsidP="003D46B4">
      <w:p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官方案例重点体现：</w:t>
      </w:r>
    </w:p>
    <w:p w14:paraId="57421DEA" w14:textId="77777777" w:rsidR="003D46B4" w:rsidRPr="003D46B4" w:rsidRDefault="003D46B4" w:rsidP="003D46B4">
      <w:pPr>
        <w:pStyle w:val="ae"/>
        <w:numPr>
          <w:ilvl w:val="0"/>
          <w:numId w:val="11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Agent</w:t>
      </w:r>
      <w:r w:rsidRPr="003D46B4">
        <w:rPr>
          <w:highlight w:val="yellow"/>
          <w:lang w:eastAsia="zh-CN"/>
        </w:rPr>
        <w:t>如何理解用户目标</w:t>
      </w:r>
      <w:r w:rsidRPr="003D46B4">
        <w:rPr>
          <w:highlight w:val="yellow"/>
          <w:lang w:eastAsia="zh-CN"/>
        </w:rPr>
        <w:t xml:space="preserve"> </w:t>
      </w:r>
    </w:p>
    <w:p w14:paraId="1E826BD5" w14:textId="77777777" w:rsidR="003D46B4" w:rsidRPr="003D46B4" w:rsidRDefault="003D46B4" w:rsidP="003D46B4">
      <w:pPr>
        <w:pStyle w:val="ae"/>
        <w:numPr>
          <w:ilvl w:val="0"/>
          <w:numId w:val="11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如何进行任务规划</w:t>
      </w:r>
      <w:r w:rsidRPr="003D46B4">
        <w:rPr>
          <w:highlight w:val="yellow"/>
          <w:lang w:eastAsia="zh-CN"/>
        </w:rPr>
        <w:t xml:space="preserve"> </w:t>
      </w:r>
    </w:p>
    <w:p w14:paraId="0C6F8B58" w14:textId="77777777" w:rsidR="003D46B4" w:rsidRPr="003D46B4" w:rsidRDefault="003D46B4" w:rsidP="003D46B4">
      <w:pPr>
        <w:pStyle w:val="ae"/>
        <w:numPr>
          <w:ilvl w:val="0"/>
          <w:numId w:val="11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如何调用工具完成任务</w:t>
      </w:r>
      <w:r w:rsidRPr="003D46B4">
        <w:rPr>
          <w:highlight w:val="yellow"/>
          <w:lang w:eastAsia="zh-CN"/>
        </w:rPr>
        <w:t xml:space="preserve"> </w:t>
      </w:r>
    </w:p>
    <w:p w14:paraId="2E4174F4" w14:textId="77777777" w:rsidR="003D46B4" w:rsidRPr="003D46B4" w:rsidRDefault="003D46B4" w:rsidP="003D46B4">
      <w:pPr>
        <w:pStyle w:val="ae"/>
        <w:numPr>
          <w:ilvl w:val="0"/>
          <w:numId w:val="11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如何组织多步骤任务执行</w:t>
      </w:r>
    </w:p>
    <w:p w14:paraId="1D4AAFA8" w14:textId="20308125" w:rsidR="003D46B4" w:rsidRPr="003D46B4" w:rsidRDefault="003D46B4" w:rsidP="00435689">
      <w:pPr>
        <w:rPr>
          <w:rFonts w:hint="eastAsia"/>
          <w:lang w:eastAsia="zh-CN"/>
        </w:rPr>
      </w:pPr>
    </w:p>
    <w:p w14:paraId="54AB637D" w14:textId="66D304C0" w:rsidR="00435689" w:rsidRPr="00435689" w:rsidRDefault="00435689" w:rsidP="00435689">
      <w:pPr>
        <w:rPr>
          <w:b/>
          <w:bCs/>
          <w:lang w:eastAsia="zh-CN"/>
        </w:rPr>
      </w:pPr>
      <w:r w:rsidRPr="00435689">
        <w:rPr>
          <w:b/>
          <w:bCs/>
          <w:lang w:eastAsia="zh-CN"/>
        </w:rPr>
        <w:t>Microsoft Copilot Agent</w:t>
      </w:r>
      <w:r w:rsidRPr="00435689">
        <w:rPr>
          <w:b/>
          <w:bCs/>
          <w:lang w:eastAsia="zh-CN"/>
        </w:rPr>
        <w:t>案例</w:t>
      </w:r>
      <w:r w:rsidR="00293B1E">
        <w:rPr>
          <w:rFonts w:hint="eastAsia"/>
          <w:b/>
          <w:bCs/>
          <w:lang w:eastAsia="zh-CN"/>
        </w:rPr>
        <w:t>【</w:t>
      </w:r>
      <w:r w:rsidR="00293B1E" w:rsidRPr="00293B1E">
        <w:rPr>
          <w:b/>
          <w:bCs/>
          <w:lang w:eastAsia="zh-CN"/>
        </w:rPr>
        <w:t>Agent</w:t>
      </w:r>
      <w:r w:rsidR="00293B1E" w:rsidRPr="00293B1E">
        <w:rPr>
          <w:b/>
          <w:bCs/>
          <w:lang w:eastAsia="zh-CN"/>
        </w:rPr>
        <w:t>不是回答问题，而是代表用户完成业务任务。</w:t>
      </w:r>
      <w:r w:rsidR="00293B1E">
        <w:rPr>
          <w:rFonts w:hint="eastAsia"/>
          <w:b/>
          <w:bCs/>
          <w:lang w:eastAsia="zh-CN"/>
        </w:rPr>
        <w:t>】</w:t>
      </w:r>
    </w:p>
    <w:p w14:paraId="674C8B2F" w14:textId="019E56F1" w:rsidR="00435689" w:rsidRDefault="00435689" w:rsidP="00435689">
      <w:pPr>
        <w:rPr>
          <w:b/>
          <w:bCs/>
          <w:lang w:eastAsia="zh-CN"/>
        </w:rPr>
      </w:pPr>
      <w:hyperlink r:id="rId9" w:history="1">
        <w:r w:rsidRPr="006A3905">
          <w:rPr>
            <w:rStyle w:val="aff9"/>
            <w:b/>
            <w:bCs/>
            <w:lang w:eastAsia="zh-CN"/>
          </w:rPr>
          <w:t>https://learn.microsoft.com/microsoft-copilot-studio?utm_source=chatgpt.com</w:t>
        </w:r>
      </w:hyperlink>
    </w:p>
    <w:p w14:paraId="04543420" w14:textId="72140A88" w:rsidR="00435689" w:rsidRPr="00435689" w:rsidRDefault="00435689" w:rsidP="00435689">
      <w:pPr>
        <w:rPr>
          <w:b/>
          <w:bCs/>
          <w:lang w:eastAsia="zh-CN"/>
        </w:rPr>
      </w:pPr>
      <w:r w:rsidRPr="00435689">
        <w:rPr>
          <w:b/>
          <w:bCs/>
          <w:lang w:eastAsia="zh-CN"/>
        </w:rPr>
        <w:t>阿里云百炼智能体案例</w:t>
      </w:r>
    </w:p>
    <w:p w14:paraId="3121C854" w14:textId="7021754B" w:rsidR="00435689" w:rsidRDefault="00435689">
      <w:hyperlink r:id="rId10" w:history="1">
        <w:r w:rsidRPr="006A3905">
          <w:rPr>
            <w:rStyle w:val="aff9"/>
            <w:lang w:eastAsia="zh-CN"/>
          </w:rPr>
          <w:t>https://docs.modelstudio.console.alibabacloud.com/zh/model-studio/single-agent-application?utm_source=chatgpt.com</w:t>
        </w:r>
      </w:hyperlink>
    </w:p>
    <w:p w14:paraId="15D8243A" w14:textId="77777777" w:rsidR="003D46B4" w:rsidRPr="003D46B4" w:rsidRDefault="003D46B4" w:rsidP="003D46B4">
      <w:pPr>
        <w:rPr>
          <w:b/>
          <w:bCs/>
          <w:highlight w:val="yellow"/>
          <w:lang w:eastAsia="zh-CN"/>
        </w:rPr>
      </w:pPr>
      <w:r w:rsidRPr="003D46B4">
        <w:rPr>
          <w:b/>
          <w:bCs/>
          <w:highlight w:val="yellow"/>
          <w:lang w:eastAsia="zh-CN"/>
        </w:rPr>
        <w:t>主要参考价值：</w:t>
      </w:r>
    </w:p>
    <w:p w14:paraId="1FF28716" w14:textId="77777777" w:rsidR="003D46B4" w:rsidRPr="003D46B4" w:rsidRDefault="003D46B4" w:rsidP="003D46B4">
      <w:pPr>
        <w:rPr>
          <w:highlight w:val="yellow"/>
          <w:lang w:eastAsia="zh-CN"/>
        </w:rPr>
      </w:pPr>
      <w:r w:rsidRPr="003D46B4">
        <w:rPr>
          <w:b/>
          <w:bCs/>
          <w:highlight w:val="yellow"/>
          <w:lang w:eastAsia="zh-CN"/>
        </w:rPr>
        <w:t>Prompt + RAG + Tool</w:t>
      </w:r>
      <w:r w:rsidRPr="003D46B4">
        <w:rPr>
          <w:b/>
          <w:bCs/>
          <w:highlight w:val="yellow"/>
          <w:lang w:eastAsia="zh-CN"/>
        </w:rPr>
        <w:t>工程化设计</w:t>
      </w:r>
    </w:p>
    <w:p w14:paraId="36350B71" w14:textId="77777777" w:rsidR="003D46B4" w:rsidRPr="003D46B4" w:rsidRDefault="003D46B4" w:rsidP="003D46B4">
      <w:p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这是国内比较典型的智能体开发平台案例。</w:t>
      </w:r>
    </w:p>
    <w:p w14:paraId="2C04CD96" w14:textId="77777777" w:rsidR="003D46B4" w:rsidRPr="003D46B4" w:rsidRDefault="003D46B4" w:rsidP="003D46B4">
      <w:p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重点参考：</w:t>
      </w:r>
    </w:p>
    <w:p w14:paraId="4F4FBDAC" w14:textId="77777777" w:rsidR="003D46B4" w:rsidRPr="003D46B4" w:rsidRDefault="003D46B4" w:rsidP="003D46B4">
      <w:pPr>
        <w:numPr>
          <w:ilvl w:val="0"/>
          <w:numId w:val="12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Prompt</w:t>
      </w:r>
      <w:r w:rsidRPr="003D46B4">
        <w:rPr>
          <w:highlight w:val="yellow"/>
          <w:lang w:eastAsia="zh-CN"/>
        </w:rPr>
        <w:t>设计</w:t>
      </w:r>
      <w:r w:rsidRPr="003D46B4">
        <w:rPr>
          <w:highlight w:val="yellow"/>
          <w:lang w:eastAsia="zh-CN"/>
        </w:rPr>
        <w:t xml:space="preserve"> </w:t>
      </w:r>
    </w:p>
    <w:p w14:paraId="412C4295" w14:textId="77777777" w:rsidR="003D46B4" w:rsidRPr="003D46B4" w:rsidRDefault="003D46B4" w:rsidP="003D46B4">
      <w:pPr>
        <w:numPr>
          <w:ilvl w:val="0"/>
          <w:numId w:val="12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知识库建设</w:t>
      </w:r>
      <w:r w:rsidRPr="003D46B4">
        <w:rPr>
          <w:highlight w:val="yellow"/>
          <w:lang w:eastAsia="zh-CN"/>
        </w:rPr>
        <w:t xml:space="preserve"> </w:t>
      </w:r>
    </w:p>
    <w:p w14:paraId="5A031276" w14:textId="77777777" w:rsidR="003D46B4" w:rsidRPr="003D46B4" w:rsidRDefault="003D46B4" w:rsidP="003D46B4">
      <w:pPr>
        <w:numPr>
          <w:ilvl w:val="0"/>
          <w:numId w:val="12"/>
        </w:numPr>
        <w:rPr>
          <w:highlight w:val="yellow"/>
          <w:lang w:eastAsia="zh-CN"/>
        </w:rPr>
      </w:pPr>
      <w:r w:rsidRPr="003D46B4">
        <w:rPr>
          <w:highlight w:val="yellow"/>
          <w:lang w:eastAsia="zh-CN"/>
        </w:rPr>
        <w:t>插件工具调用</w:t>
      </w:r>
    </w:p>
    <w:p w14:paraId="1A098B14" w14:textId="77777777" w:rsidR="003D46B4" w:rsidRDefault="003D46B4">
      <w:pPr>
        <w:rPr>
          <w:lang w:eastAsia="zh-CN"/>
        </w:rPr>
      </w:pPr>
    </w:p>
    <w:p w14:paraId="43361A06" w14:textId="77777777" w:rsidR="00293B1E" w:rsidRDefault="00293B1E">
      <w:pPr>
        <w:rPr>
          <w:lang w:eastAsia="zh-CN"/>
        </w:rPr>
      </w:pPr>
    </w:p>
    <w:p w14:paraId="188EA097" w14:textId="77777777" w:rsidR="00293B1E" w:rsidRDefault="00293B1E">
      <w:pPr>
        <w:rPr>
          <w:rFonts w:hint="eastAsia"/>
          <w:lang w:eastAsia="zh-CN"/>
        </w:rPr>
      </w:pPr>
    </w:p>
    <w:p w14:paraId="059610DB" w14:textId="1BB1668F" w:rsidR="00435689" w:rsidRPr="00435689" w:rsidRDefault="00435689">
      <w:pPr>
        <w:rPr>
          <w:b/>
          <w:bCs/>
          <w:lang w:eastAsia="zh-CN"/>
        </w:rPr>
      </w:pPr>
      <w:r w:rsidRPr="00435689">
        <w:rPr>
          <w:b/>
          <w:bCs/>
          <w:lang w:eastAsia="zh-CN"/>
        </w:rPr>
        <w:lastRenderedPageBreak/>
        <w:t>华为盘古智能体案例</w:t>
      </w:r>
    </w:p>
    <w:p w14:paraId="505A02E3" w14:textId="06463C6C" w:rsidR="00435689" w:rsidRDefault="00435689">
      <w:pPr>
        <w:rPr>
          <w:lang w:eastAsia="zh-CN"/>
        </w:rPr>
      </w:pPr>
      <w:hyperlink r:id="rId11" w:history="1">
        <w:r w:rsidRPr="006A3905">
          <w:rPr>
            <w:rStyle w:val="aff9"/>
            <w:lang w:eastAsia="zh-CN"/>
          </w:rPr>
          <w:t>https://support.huaweicloud.com/intl/en-us/usermanual-pangulm/pangulm_04_0422.html?utm_source=chatgpt.com</w:t>
        </w:r>
      </w:hyperlink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095"/>
      </w:tblGrid>
      <w:tr w:rsidR="003D46B4" w:rsidRPr="003D46B4" w14:paraId="115C3FC3" w14:textId="77777777" w:rsidTr="003D4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CD909" w14:textId="77777777" w:rsidR="003D46B4" w:rsidRPr="003D46B4" w:rsidRDefault="003D46B4" w:rsidP="003D46B4">
            <w:pPr>
              <w:rPr>
                <w:b/>
                <w:bCs/>
                <w:lang w:eastAsia="zh-CN"/>
              </w:rPr>
            </w:pPr>
            <w:r w:rsidRPr="003D46B4">
              <w:rPr>
                <w:b/>
                <w:bCs/>
                <w:lang w:eastAsia="zh-CN"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5EEEFC91" w14:textId="77777777" w:rsidR="003D46B4" w:rsidRPr="003D46B4" w:rsidRDefault="003D46B4" w:rsidP="003D46B4">
            <w:pPr>
              <w:rPr>
                <w:b/>
                <w:bCs/>
                <w:lang w:eastAsia="zh-CN"/>
              </w:rPr>
            </w:pPr>
            <w:r w:rsidRPr="003D46B4">
              <w:rPr>
                <w:b/>
                <w:bCs/>
                <w:lang w:eastAsia="zh-CN"/>
              </w:rPr>
              <w:t>参考</w:t>
            </w:r>
          </w:p>
        </w:tc>
      </w:tr>
      <w:tr w:rsidR="003D46B4" w:rsidRPr="003D46B4" w14:paraId="027BA2BC" w14:textId="77777777" w:rsidTr="003D4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E3B3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Tool-Environment</w:t>
            </w:r>
            <w:r w:rsidRPr="003D46B4">
              <w:rPr>
                <w:lang w:eastAsia="zh-CN"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725A04EB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系统接口</w:t>
            </w:r>
          </w:p>
        </w:tc>
      </w:tr>
      <w:tr w:rsidR="003D46B4" w:rsidRPr="003D46B4" w14:paraId="37E4F670" w14:textId="77777777" w:rsidTr="003D4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C768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数据模型</w:t>
            </w:r>
          </w:p>
        </w:tc>
        <w:tc>
          <w:tcPr>
            <w:tcW w:w="0" w:type="auto"/>
            <w:vAlign w:val="center"/>
            <w:hideMark/>
          </w:tcPr>
          <w:p w14:paraId="23D4DB12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行业数据</w:t>
            </w:r>
          </w:p>
        </w:tc>
      </w:tr>
      <w:tr w:rsidR="003D46B4" w:rsidRPr="003D46B4" w14:paraId="2E071888" w14:textId="77777777" w:rsidTr="003D4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09AA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安全治理</w:t>
            </w:r>
          </w:p>
        </w:tc>
        <w:tc>
          <w:tcPr>
            <w:tcW w:w="0" w:type="auto"/>
            <w:vAlign w:val="center"/>
            <w:hideMark/>
          </w:tcPr>
          <w:p w14:paraId="52B2BCF0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企业级权限</w:t>
            </w:r>
          </w:p>
        </w:tc>
      </w:tr>
      <w:tr w:rsidR="003D46B4" w:rsidRPr="003D46B4" w14:paraId="45E07892" w14:textId="77777777" w:rsidTr="003D46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EEF9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部署需求</w:t>
            </w:r>
          </w:p>
        </w:tc>
        <w:tc>
          <w:tcPr>
            <w:tcW w:w="0" w:type="auto"/>
            <w:vAlign w:val="center"/>
            <w:hideMark/>
          </w:tcPr>
          <w:p w14:paraId="2C90B0EF" w14:textId="77777777" w:rsidR="003D46B4" w:rsidRPr="003D46B4" w:rsidRDefault="003D46B4" w:rsidP="003D46B4">
            <w:pPr>
              <w:rPr>
                <w:lang w:eastAsia="zh-CN"/>
              </w:rPr>
            </w:pPr>
            <w:r w:rsidRPr="003D46B4">
              <w:rPr>
                <w:lang w:eastAsia="zh-CN"/>
              </w:rPr>
              <w:t>工程化落地</w:t>
            </w:r>
          </w:p>
        </w:tc>
      </w:tr>
    </w:tbl>
    <w:p w14:paraId="63791029" w14:textId="77777777" w:rsidR="00435689" w:rsidRPr="00435689" w:rsidRDefault="00435689">
      <w:pPr>
        <w:rPr>
          <w:lang w:eastAsia="zh-CN"/>
        </w:rPr>
      </w:pPr>
    </w:p>
    <w:p w14:paraId="7A6940C9" w14:textId="77777777" w:rsidR="00435689" w:rsidRDefault="00435689">
      <w:pPr>
        <w:rPr>
          <w:lang w:eastAsia="zh-CN"/>
        </w:rPr>
      </w:pPr>
    </w:p>
    <w:p w14:paraId="71793CA9" w14:textId="77777777" w:rsidR="00435689" w:rsidRDefault="00435689">
      <w:pPr>
        <w:rPr>
          <w:lang w:eastAsia="zh-CN"/>
        </w:rPr>
      </w:pPr>
    </w:p>
    <w:p w14:paraId="2FB9F71B" w14:textId="32E760CC" w:rsidR="00E21932" w:rsidRDefault="00000000">
      <w:r>
        <w:rPr>
          <w:lang w:eastAsia="zh-CN"/>
        </w:rPr>
        <w:br/>
      </w:r>
      <w:r>
        <w:rPr>
          <w:lang w:eastAsia="zh-CN"/>
        </w:rPr>
        <w:t>适用范围：</w:t>
      </w:r>
      <w:r>
        <w:rPr>
          <w:lang w:eastAsia="zh-CN"/>
        </w:rPr>
        <w:br/>
      </w:r>
      <w:r>
        <w:rPr>
          <w:lang w:eastAsia="zh-CN"/>
        </w:rPr>
        <w:t>企业级</w:t>
      </w:r>
      <w:r>
        <w:rPr>
          <w:lang w:eastAsia="zh-CN"/>
        </w:rPr>
        <w:t>AI Agent</w:t>
      </w:r>
      <w:r>
        <w:rPr>
          <w:lang w:eastAsia="zh-CN"/>
        </w:rPr>
        <w:t>、多智能体系统、医疗智能体、工业智能体、教育智能体等人工智能应用开发。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t>核心思想</w:t>
      </w:r>
      <w:proofErr w:type="spellEnd"/>
      <w:r>
        <w:t>：</w:t>
      </w:r>
      <w:r>
        <w:br/>
      </w:r>
      <w:proofErr w:type="gramStart"/>
      <w:r>
        <w:t>传统软件工程关注</w:t>
      </w:r>
      <w:r>
        <w:t>“</w:t>
      </w:r>
      <w:proofErr w:type="spellStart"/>
      <w:r>
        <w:t>功能实现</w:t>
      </w:r>
      <w:proofErr w:type="spellEnd"/>
      <w:r>
        <w:t>”</w:t>
      </w:r>
      <w:r>
        <w:t>，</w:t>
      </w:r>
      <w:proofErr w:type="spellStart"/>
      <w:proofErr w:type="gramEnd"/>
      <w:r>
        <w:t>面向智能体的软件工程进一步关注</w:t>
      </w:r>
      <w:proofErr w:type="spellEnd"/>
      <w:r>
        <w:t>：</w:t>
      </w:r>
      <w:r>
        <w:br/>
      </w:r>
      <w:r>
        <w:t>目标（</w:t>
      </w:r>
      <w:r>
        <w:t>Goal</w:t>
      </w:r>
      <w:r>
        <w:t>）</w:t>
      </w:r>
      <w:r>
        <w:t>—</w:t>
      </w:r>
      <w:r>
        <w:t>角色（</w:t>
      </w:r>
      <w:r>
        <w:t>Agent</w:t>
      </w:r>
      <w:r>
        <w:t>）</w:t>
      </w:r>
      <w:r>
        <w:t>—</w:t>
      </w:r>
      <w:r>
        <w:t>任务（</w:t>
      </w:r>
      <w:r>
        <w:t>Task</w:t>
      </w:r>
      <w:r>
        <w:t>）</w:t>
      </w:r>
      <w:r>
        <w:t>—</w:t>
      </w:r>
      <w:r>
        <w:t>环境（</w:t>
      </w:r>
      <w:r>
        <w:t>Environment</w:t>
      </w:r>
      <w:r>
        <w:t>）</w:t>
      </w:r>
      <w:r>
        <w:t>—</w:t>
      </w:r>
      <w:r>
        <w:t>工具（</w:t>
      </w:r>
      <w:r>
        <w:t>Tool</w:t>
      </w:r>
      <w:r>
        <w:t>）</w:t>
      </w:r>
      <w:r>
        <w:t>—</w:t>
      </w:r>
      <w:r>
        <w:t>协同（</w:t>
      </w:r>
      <w:r>
        <w:t>Interaction</w:t>
      </w:r>
      <w:r>
        <w:t>）。</w:t>
      </w:r>
      <w:r>
        <w:br/>
      </w:r>
    </w:p>
    <w:p w14:paraId="0C499856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项目概述与</w:t>
      </w:r>
      <w:r w:rsidRPr="00806BDE">
        <w:rPr>
          <w:highlight w:val="yellow"/>
          <w:lang w:eastAsia="zh-CN"/>
        </w:rPr>
        <w:t>问题域分析</w:t>
      </w:r>
    </w:p>
    <w:p w14:paraId="4FC7FF85" w14:textId="77777777" w:rsidR="005F482F" w:rsidRDefault="00000000">
      <w:pPr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</w:t>
      </w:r>
      <w:r>
        <w:rPr>
          <w:lang w:eastAsia="zh-CN"/>
        </w:rPr>
        <w:br/>
      </w:r>
      <w:r>
        <w:rPr>
          <w:lang w:eastAsia="zh-CN"/>
        </w:rPr>
        <w:t>描述行业背景、业务痛点、人工智能应用价值。</w:t>
      </w:r>
      <w:r>
        <w:rPr>
          <w:lang w:eastAsia="zh-CN"/>
        </w:rPr>
        <w:br/>
      </w:r>
      <w:r>
        <w:rPr>
          <w:lang w:eastAsia="zh-CN"/>
        </w:rPr>
        <w:br/>
      </w:r>
      <w:r w:rsidRPr="005F482F">
        <w:rPr>
          <w:b/>
          <w:bCs/>
          <w:color w:val="EE0000"/>
          <w:lang w:eastAsia="zh-CN"/>
        </w:rPr>
        <w:t xml:space="preserve">1.2 </w:t>
      </w:r>
      <w:r w:rsidRPr="005F482F">
        <w:rPr>
          <w:b/>
          <w:bCs/>
          <w:color w:val="EE0000"/>
          <w:lang w:eastAsia="zh-CN"/>
        </w:rPr>
        <w:t>问题域确定模型（必须建立）</w:t>
      </w:r>
      <w:r w:rsidRPr="005F482F">
        <w:rPr>
          <w:color w:val="EE0000"/>
          <w:lang w:eastAsia="zh-CN"/>
        </w:rPr>
        <w:br/>
      </w:r>
      <w:r>
        <w:rPr>
          <w:lang w:eastAsia="zh-CN"/>
        </w:rPr>
        <w:t>【领域模型</w:t>
      </w:r>
      <w:r>
        <w:rPr>
          <w:lang w:eastAsia="zh-CN"/>
        </w:rPr>
        <w:t xml:space="preserve"> Domain Model</w:t>
      </w:r>
      <w:r>
        <w:rPr>
          <w:lang w:eastAsia="zh-CN"/>
        </w:rPr>
        <w:t>】</w:t>
      </w:r>
      <w:r>
        <w:rPr>
          <w:lang w:eastAsia="zh-CN"/>
        </w:rPr>
        <w:br/>
      </w:r>
      <w:r>
        <w:rPr>
          <w:lang w:eastAsia="zh-CN"/>
        </w:rPr>
        <w:t>绘制：</w:t>
      </w:r>
      <w:r>
        <w:rPr>
          <w:lang w:eastAsia="zh-CN"/>
        </w:rPr>
        <w:br/>
      </w:r>
      <w:r w:rsidRPr="00806BDE">
        <w:rPr>
          <w:highlight w:val="yellow"/>
          <w:lang w:eastAsia="zh-CN"/>
        </w:rPr>
        <w:t>业务对象、用户角色、环境状态、外部系统之间关系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输出：</w:t>
      </w:r>
      <w:r>
        <w:rPr>
          <w:lang w:eastAsia="zh-CN"/>
        </w:rPr>
        <w:br/>
        <w:t xml:space="preserve">- </w:t>
      </w:r>
      <w:r>
        <w:rPr>
          <w:lang w:eastAsia="zh-CN"/>
        </w:rPr>
        <w:t>业务对象列表</w:t>
      </w:r>
      <w:r>
        <w:rPr>
          <w:lang w:eastAsia="zh-CN"/>
        </w:rPr>
        <w:br/>
        <w:t xml:space="preserve">- </w:t>
      </w:r>
      <w:proofErr w:type="gramStart"/>
      <w:r w:rsidRPr="00806BDE">
        <w:rPr>
          <w:highlight w:val="yellow"/>
          <w:lang w:eastAsia="zh-CN"/>
        </w:rPr>
        <w:t>核心实体关系图</w:t>
      </w:r>
      <w:r w:rsidR="00806BDE">
        <w:rPr>
          <w:rFonts w:eastAsia="宋体" w:hint="eastAsia"/>
          <w:lang w:eastAsia="zh-CN"/>
        </w:rPr>
        <w:t xml:space="preserve">  </w:t>
      </w:r>
      <w:r w:rsidR="00806BDE">
        <w:rPr>
          <w:rFonts w:eastAsia="宋体" w:hint="eastAsia"/>
          <w:highlight w:val="yellow"/>
          <w:lang w:eastAsia="zh-CN"/>
        </w:rPr>
        <w:t>ER</w:t>
      </w:r>
      <w:proofErr w:type="gramEnd"/>
      <w:r w:rsidR="00806BDE">
        <w:rPr>
          <w:rFonts w:eastAsia="宋体" w:hint="eastAsia"/>
          <w:highlight w:val="yellow"/>
          <w:lang w:eastAsia="zh-CN"/>
        </w:rPr>
        <w:t>图</w:t>
      </w:r>
      <w:r>
        <w:rPr>
          <w:lang w:eastAsia="zh-CN"/>
        </w:rPr>
        <w:br/>
        <w:t xml:space="preserve">- </w:t>
      </w:r>
      <w:r>
        <w:rPr>
          <w:lang w:eastAsia="zh-CN"/>
        </w:rPr>
        <w:t>问题边界图</w:t>
      </w:r>
      <w:r>
        <w:rPr>
          <w:lang w:eastAsia="zh-CN"/>
        </w:rPr>
        <w:br/>
      </w:r>
    </w:p>
    <w:p w14:paraId="7E65C054" w14:textId="327CA8CE" w:rsidR="00E21932" w:rsidRDefault="005F482F">
      <w:pPr>
        <w:rPr>
          <w:lang w:eastAsia="zh-CN"/>
        </w:rPr>
      </w:pPr>
      <w:r>
        <w:rPr>
          <w:rFonts w:hint="eastAsia"/>
          <w:highlight w:val="green"/>
          <w:lang w:eastAsia="zh-CN"/>
        </w:rPr>
        <w:lastRenderedPageBreak/>
        <w:t>举例</w:t>
      </w:r>
      <w:r w:rsidRPr="005F482F">
        <w:rPr>
          <w:rFonts w:hint="eastAsia"/>
          <w:highlight w:val="green"/>
          <w:lang w:eastAsia="zh-CN"/>
        </w:rPr>
        <w:t>：</w:t>
      </w:r>
      <w:r w:rsidRPr="005F482F">
        <w:rPr>
          <w:highlight w:val="green"/>
          <w:lang w:eastAsia="zh-CN"/>
        </w:rPr>
        <w:br/>
        <w:t>AI</w:t>
      </w:r>
      <w:r w:rsidRPr="005F482F">
        <w:rPr>
          <w:highlight w:val="green"/>
          <w:lang w:eastAsia="zh-CN"/>
        </w:rPr>
        <w:t>智慧问诊案例：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问题域：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患者健康咨询、症状分析、辅助分诊、医学知识查询。</w:t>
      </w:r>
      <w:r>
        <w:rPr>
          <w:lang w:eastAsia="zh-CN"/>
        </w:rPr>
        <w:br/>
      </w:r>
    </w:p>
    <w:p w14:paraId="20905359" w14:textId="77777777" w:rsidR="00E21932" w:rsidRDefault="00000000">
      <w:pPr>
        <w:pStyle w:val="21"/>
      </w:pPr>
      <w:r>
        <w:t xml:space="preserve">2. </w:t>
      </w:r>
      <w:proofErr w:type="spellStart"/>
      <w:r>
        <w:t>智能体角色分析与需求建模</w:t>
      </w:r>
      <w:proofErr w:type="spellEnd"/>
    </w:p>
    <w:p w14:paraId="4E330557" w14:textId="77777777" w:rsidR="005F482F" w:rsidRDefault="00000000">
      <w:pPr>
        <w:rPr>
          <w:lang w:eastAsia="zh-CN"/>
        </w:rPr>
      </w:pPr>
      <w:r w:rsidRPr="005F482F">
        <w:rPr>
          <w:highlight w:val="yellow"/>
        </w:rPr>
        <w:t>【</w:t>
      </w:r>
      <w:r w:rsidRPr="005F482F">
        <w:rPr>
          <w:highlight w:val="yellow"/>
        </w:rPr>
        <w:t xml:space="preserve">Agent Use Case </w:t>
      </w:r>
      <w:proofErr w:type="spellStart"/>
      <w:r w:rsidRPr="005F482F">
        <w:rPr>
          <w:highlight w:val="yellow"/>
        </w:rPr>
        <w:t>Diagram</w:t>
      </w:r>
      <w:r w:rsidRPr="005F482F">
        <w:rPr>
          <w:highlight w:val="yellow"/>
        </w:rPr>
        <w:t>（智能体用例图</w:t>
      </w:r>
      <w:proofErr w:type="spellEnd"/>
      <w:r w:rsidRPr="005F482F">
        <w:rPr>
          <w:highlight w:val="yellow"/>
        </w:rPr>
        <w:t>）】</w:t>
      </w:r>
      <w:r>
        <w:br/>
      </w:r>
      <w:r w:rsidR="005F482F" w:rsidRPr="005F482F">
        <w:rPr>
          <w:rFonts w:hint="eastAsia"/>
          <w:b/>
          <w:bCs/>
          <w:color w:val="EE0000"/>
          <w:lang w:eastAsia="zh-CN"/>
        </w:rPr>
        <w:t>这个用例规格说明书你已经写好了，但是可以画一下用例图</w:t>
      </w:r>
      <w:r w:rsidRPr="005F482F">
        <w:rPr>
          <w:b/>
          <w:bCs/>
          <w:color w:val="EE0000"/>
        </w:rPr>
        <w:br/>
      </w:r>
      <w:proofErr w:type="spellStart"/>
      <w:r>
        <w:t>建立位置</w:t>
      </w:r>
      <w:proofErr w:type="spellEnd"/>
      <w:r>
        <w:t>：</w:t>
      </w:r>
      <w:r>
        <w:br/>
      </w:r>
      <w:proofErr w:type="spellStart"/>
      <w:r>
        <w:t>第二章</w:t>
      </w:r>
      <w:proofErr w:type="spellEnd"/>
      <w:r>
        <w:t xml:space="preserve"> </w:t>
      </w:r>
      <w:proofErr w:type="spellStart"/>
      <w:r>
        <w:t>智能体角色分析</w:t>
      </w:r>
      <w:proofErr w:type="spellEnd"/>
      <w:r>
        <w:t>。</w:t>
      </w:r>
      <w:r>
        <w:br/>
      </w:r>
      <w:r>
        <w:br/>
      </w:r>
      <w:r>
        <w:t>目的：</w:t>
      </w:r>
      <w:r>
        <w:br/>
      </w:r>
      <w:r w:rsidRPr="005F482F">
        <w:rPr>
          <w:b/>
          <w:bCs/>
        </w:rPr>
        <w:t>描述用户与</w:t>
      </w:r>
      <w:r w:rsidRPr="005F482F">
        <w:rPr>
          <w:b/>
          <w:bCs/>
        </w:rPr>
        <w:t>Agent</w:t>
      </w:r>
      <w:r w:rsidRPr="005F482F">
        <w:rPr>
          <w:b/>
          <w:bCs/>
        </w:rPr>
        <w:t>之间的服务关系</w:t>
      </w:r>
      <w:r>
        <w:t>。</w:t>
      </w:r>
      <w:r>
        <w:br/>
      </w:r>
      <w:r>
        <w:br/>
      </w:r>
    </w:p>
    <w:p w14:paraId="16E06320" w14:textId="059E469D" w:rsidR="005F482F" w:rsidRDefault="005F482F">
      <w:pPr>
        <w:rPr>
          <w:lang w:eastAsia="zh-CN"/>
        </w:rPr>
      </w:pPr>
      <w:r>
        <w:rPr>
          <w:rFonts w:hint="eastAsia"/>
          <w:lang w:eastAsia="zh-CN"/>
        </w:rPr>
        <w:t>举例：</w:t>
      </w:r>
    </w:p>
    <w:p w14:paraId="5BDA487C" w14:textId="0846E5EC" w:rsidR="00E21932" w:rsidRDefault="00000000">
      <w:pPr>
        <w:rPr>
          <w:lang w:eastAsia="zh-CN"/>
        </w:rPr>
      </w:pPr>
      <w:r w:rsidRPr="005F482F">
        <w:rPr>
          <w:highlight w:val="green"/>
          <w:lang w:eastAsia="zh-CN"/>
        </w:rPr>
        <w:t>图中包含：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参与者：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患者、医生、管理员。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智能体：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智慧问诊</w:t>
      </w:r>
      <w:r w:rsidRPr="005F482F">
        <w:rPr>
          <w:highlight w:val="green"/>
          <w:lang w:eastAsia="zh-CN"/>
        </w:rPr>
        <w:t>Agent</w:t>
      </w:r>
      <w:r w:rsidRPr="005F482F">
        <w:rPr>
          <w:highlight w:val="green"/>
          <w:lang w:eastAsia="zh-CN"/>
        </w:rPr>
        <w:t>。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用例：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症状采集、疾病分析、健康建议、预约医生。</w:t>
      </w:r>
      <w:r w:rsidRPr="005F482F">
        <w:rPr>
          <w:highlight w:val="green"/>
          <w:lang w:eastAsia="zh-CN"/>
        </w:rPr>
        <w:br/>
        <w:t>AI</w:t>
      </w:r>
      <w:r w:rsidRPr="005F482F">
        <w:rPr>
          <w:highlight w:val="green"/>
          <w:lang w:eastAsia="zh-CN"/>
        </w:rPr>
        <w:t>智慧问诊案例：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患者提交：</w:t>
      </w:r>
      <w:r w:rsidRPr="005F482F">
        <w:rPr>
          <w:highlight w:val="green"/>
          <w:lang w:eastAsia="zh-CN"/>
        </w:rPr>
        <w:br/>
        <w:t>“</w:t>
      </w:r>
      <w:r w:rsidRPr="005F482F">
        <w:rPr>
          <w:highlight w:val="green"/>
          <w:lang w:eastAsia="zh-CN"/>
        </w:rPr>
        <w:t>持续咳嗽三天</w:t>
      </w:r>
      <w:r w:rsidRPr="005F482F">
        <w:rPr>
          <w:highlight w:val="green"/>
          <w:lang w:eastAsia="zh-CN"/>
        </w:rPr>
        <w:t>”</w:t>
      </w:r>
      <w:r w:rsidRPr="005F482F">
        <w:rPr>
          <w:highlight w:val="green"/>
          <w:lang w:eastAsia="zh-CN"/>
        </w:rPr>
        <w:br/>
        <w:t>Agent</w:t>
      </w:r>
      <w:r w:rsidRPr="005F482F">
        <w:rPr>
          <w:highlight w:val="green"/>
          <w:lang w:eastAsia="zh-CN"/>
        </w:rPr>
        <w:t>执行：</w:t>
      </w:r>
      <w:r w:rsidRPr="005F482F">
        <w:rPr>
          <w:highlight w:val="green"/>
          <w:lang w:eastAsia="zh-CN"/>
        </w:rPr>
        <w:br/>
      </w:r>
      <w:r w:rsidRPr="005F482F">
        <w:rPr>
          <w:highlight w:val="green"/>
          <w:lang w:eastAsia="zh-CN"/>
        </w:rPr>
        <w:t>信息采集</w:t>
      </w:r>
      <w:r w:rsidRPr="005F482F">
        <w:rPr>
          <w:highlight w:val="green"/>
          <w:lang w:eastAsia="zh-CN"/>
        </w:rPr>
        <w:t>→</w:t>
      </w:r>
      <w:r w:rsidRPr="005F482F">
        <w:rPr>
          <w:highlight w:val="green"/>
          <w:lang w:eastAsia="zh-CN"/>
        </w:rPr>
        <w:t>症状理解</w:t>
      </w:r>
      <w:r w:rsidRPr="005F482F">
        <w:rPr>
          <w:highlight w:val="green"/>
          <w:lang w:eastAsia="zh-CN"/>
        </w:rPr>
        <w:t>→</w:t>
      </w:r>
      <w:r w:rsidRPr="005F482F">
        <w:rPr>
          <w:highlight w:val="green"/>
          <w:lang w:eastAsia="zh-CN"/>
        </w:rPr>
        <w:t>知识检索</w:t>
      </w:r>
      <w:r w:rsidRPr="005F482F">
        <w:rPr>
          <w:highlight w:val="green"/>
          <w:lang w:eastAsia="zh-CN"/>
        </w:rPr>
        <w:t>→</w:t>
      </w:r>
      <w:r w:rsidRPr="005F482F">
        <w:rPr>
          <w:highlight w:val="green"/>
          <w:lang w:eastAsia="zh-CN"/>
        </w:rPr>
        <w:t>风险评估</w:t>
      </w:r>
      <w:r w:rsidRPr="005F482F">
        <w:rPr>
          <w:highlight w:val="green"/>
          <w:lang w:eastAsia="zh-CN"/>
        </w:rPr>
        <w:t>→</w:t>
      </w:r>
      <w:r w:rsidRPr="005F482F">
        <w:rPr>
          <w:highlight w:val="green"/>
          <w:lang w:eastAsia="zh-CN"/>
        </w:rPr>
        <w:t>建议输出。</w:t>
      </w:r>
      <w:r>
        <w:rPr>
          <w:lang w:eastAsia="zh-CN"/>
        </w:rPr>
        <w:br/>
      </w:r>
    </w:p>
    <w:p w14:paraId="601B9E01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智能体目标建模</w:t>
      </w:r>
    </w:p>
    <w:p w14:paraId="1E8967DA" w14:textId="77777777" w:rsidR="00E21932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Goal Model</w:t>
      </w:r>
      <w:r>
        <w:rPr>
          <w:lang w:eastAsia="zh-CN"/>
        </w:rPr>
        <w:t>（目标模型）】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建立位置：</w:t>
      </w:r>
      <w:r>
        <w:rPr>
          <w:lang w:eastAsia="zh-CN"/>
        </w:rPr>
        <w:br/>
      </w:r>
      <w:r w:rsidRPr="00CB7BC7">
        <w:rPr>
          <w:b/>
          <w:bCs/>
          <w:lang w:eastAsia="zh-CN"/>
        </w:rPr>
        <w:t>智能体总体需求规格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描述：</w:t>
      </w:r>
      <w:r>
        <w:rPr>
          <w:lang w:eastAsia="zh-CN"/>
        </w:rPr>
        <w:br/>
      </w:r>
      <w:r w:rsidRPr="00CB7BC7">
        <w:rPr>
          <w:b/>
          <w:bCs/>
          <w:highlight w:val="yellow"/>
          <w:lang w:eastAsia="zh-CN"/>
        </w:rPr>
        <w:t>智能体为什么存在，以及如何达到目标。</w:t>
      </w:r>
      <w:r w:rsidRPr="00CB7BC7">
        <w:rPr>
          <w:b/>
          <w:bCs/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模型层次：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顶层目标：</w:t>
      </w:r>
      <w:r>
        <w:rPr>
          <w:lang w:eastAsia="zh-CN"/>
        </w:rPr>
        <w:br/>
      </w:r>
      <w:r>
        <w:rPr>
          <w:lang w:eastAsia="zh-CN"/>
        </w:rPr>
        <w:t>提高医疗咨询效率。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子目标：</w:t>
      </w:r>
      <w:r>
        <w:rPr>
          <w:lang w:eastAsia="zh-CN"/>
        </w:rPr>
        <w:br/>
        <w:t xml:space="preserve">G1 </w:t>
      </w:r>
      <w:r>
        <w:rPr>
          <w:lang w:eastAsia="zh-CN"/>
        </w:rPr>
        <w:t>收集患者信息</w:t>
      </w:r>
      <w:r>
        <w:rPr>
          <w:lang w:eastAsia="zh-CN"/>
        </w:rPr>
        <w:br/>
        <w:t xml:space="preserve">G2 </w:t>
      </w:r>
      <w:r>
        <w:rPr>
          <w:lang w:eastAsia="zh-CN"/>
        </w:rPr>
        <w:t>分析症状</w:t>
      </w:r>
      <w:r>
        <w:rPr>
          <w:lang w:eastAsia="zh-CN"/>
        </w:rPr>
        <w:br/>
        <w:t xml:space="preserve">G3 </w:t>
      </w:r>
      <w:r>
        <w:rPr>
          <w:lang w:eastAsia="zh-CN"/>
        </w:rPr>
        <w:t>检索医学知识</w:t>
      </w:r>
      <w:r>
        <w:rPr>
          <w:lang w:eastAsia="zh-CN"/>
        </w:rPr>
        <w:br/>
        <w:t xml:space="preserve">G4 </w:t>
      </w:r>
      <w:r>
        <w:rPr>
          <w:lang w:eastAsia="zh-CN"/>
        </w:rPr>
        <w:t>输出诊疗建议</w:t>
      </w:r>
      <w:r>
        <w:rPr>
          <w:lang w:eastAsia="zh-CN"/>
        </w:rPr>
        <w:br/>
        <w:t xml:space="preserve">G5 </w:t>
      </w:r>
      <w:r>
        <w:rPr>
          <w:lang w:eastAsia="zh-CN"/>
        </w:rPr>
        <w:t>风险提醒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约束：</w:t>
      </w:r>
      <w:r>
        <w:rPr>
          <w:lang w:eastAsia="zh-CN"/>
        </w:rPr>
        <w:br/>
      </w:r>
      <w:r>
        <w:rPr>
          <w:lang w:eastAsia="zh-CN"/>
        </w:rPr>
        <w:t>不能替代医生诊断。</w:t>
      </w:r>
      <w:r>
        <w:rPr>
          <w:lang w:eastAsia="zh-CN"/>
        </w:rPr>
        <w:br/>
      </w:r>
      <w:r>
        <w:rPr>
          <w:lang w:eastAsia="zh-CN"/>
        </w:rPr>
        <w:t>必须保护患者隐私。</w:t>
      </w:r>
      <w:r>
        <w:rPr>
          <w:lang w:eastAsia="zh-CN"/>
        </w:rPr>
        <w:br/>
      </w:r>
    </w:p>
    <w:p w14:paraId="1861E7B8" w14:textId="0B163021" w:rsidR="00E219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 w:rsidRPr="00196BAD">
        <w:rPr>
          <w:highlight w:val="cyan"/>
          <w:lang w:eastAsia="zh-CN"/>
        </w:rPr>
        <w:t>任务分解设计</w:t>
      </w:r>
      <w:r w:rsidR="00CB7BC7" w:rsidRPr="00196BAD">
        <w:rPr>
          <w:rFonts w:hint="eastAsia"/>
          <w:highlight w:val="cyan"/>
          <w:lang w:eastAsia="zh-CN"/>
        </w:rPr>
        <w:t>（这个可画可不画）</w:t>
      </w:r>
      <w:r w:rsidR="00CB7BC7" w:rsidRPr="00196BAD">
        <w:rPr>
          <w:rFonts w:hint="eastAsia"/>
          <w:highlight w:val="cyan"/>
          <w:lang w:eastAsia="zh-CN"/>
        </w:rPr>
        <w:t xml:space="preserve"> </w:t>
      </w:r>
      <w:r w:rsidR="00CB7BC7" w:rsidRPr="00196BAD">
        <w:rPr>
          <w:rFonts w:hint="eastAsia"/>
          <w:highlight w:val="cyan"/>
          <w:lang w:eastAsia="zh-CN"/>
        </w:rPr>
        <w:t>有点偏向结构化开发方法了</w:t>
      </w:r>
      <w:r w:rsidR="00196BAD">
        <w:rPr>
          <w:rFonts w:hint="eastAsia"/>
          <w:highlight w:val="cyan"/>
          <w:lang w:eastAsia="zh-CN"/>
        </w:rPr>
        <w:t>，但是画好了是加分项的，因为</w:t>
      </w:r>
      <w:r w:rsidR="00196BAD">
        <w:rPr>
          <w:rFonts w:hint="eastAsia"/>
          <w:highlight w:val="cyan"/>
          <w:lang w:eastAsia="zh-CN"/>
        </w:rPr>
        <w:t>agent</w:t>
      </w:r>
      <w:r w:rsidR="00196BAD">
        <w:rPr>
          <w:rFonts w:hint="eastAsia"/>
          <w:highlight w:val="cyan"/>
          <w:lang w:eastAsia="zh-CN"/>
        </w:rPr>
        <w:t>整体复杂任务可以由它展示</w:t>
      </w:r>
    </w:p>
    <w:p w14:paraId="6FC8BF79" w14:textId="1130F0BB" w:rsidR="00E67CB6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Task Decomposition Tree</w:t>
      </w:r>
      <w:r>
        <w:rPr>
          <w:lang w:eastAsia="zh-CN"/>
        </w:rPr>
        <w:t>（任务分解树）】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建立位置：</w:t>
      </w:r>
      <w:r>
        <w:rPr>
          <w:lang w:eastAsia="zh-CN"/>
        </w:rPr>
        <w:br/>
      </w:r>
      <w:r w:rsidRPr="00196BAD">
        <w:rPr>
          <w:highlight w:val="cyan"/>
          <w:lang w:eastAsia="zh-CN"/>
        </w:rPr>
        <w:t>功能需求章节</w:t>
      </w:r>
      <w:r>
        <w:rPr>
          <w:lang w:eastAsia="zh-CN"/>
        </w:rPr>
        <w:t>。</w:t>
      </w:r>
      <w:r>
        <w:rPr>
          <w:lang w:eastAsia="zh-CN"/>
        </w:rPr>
        <w:br/>
      </w:r>
      <w:r w:rsidR="008D07F9" w:rsidRPr="00A66B37">
        <w:rPr>
          <w:rFonts w:hint="eastAsia"/>
          <w:highlight w:val="yellow"/>
          <w:lang w:eastAsia="zh-CN"/>
        </w:rPr>
        <w:t>（树状图）</w:t>
      </w:r>
      <w:r>
        <w:rPr>
          <w:lang w:eastAsia="zh-CN"/>
        </w:rPr>
        <w:br/>
      </w:r>
      <w:r>
        <w:rPr>
          <w:lang w:eastAsia="zh-CN"/>
        </w:rPr>
        <w:t>用于描述</w:t>
      </w:r>
      <w:r>
        <w:rPr>
          <w:lang w:eastAsia="zh-CN"/>
        </w:rPr>
        <w:t>Agent</w:t>
      </w:r>
      <w:r>
        <w:rPr>
          <w:lang w:eastAsia="zh-CN"/>
        </w:rPr>
        <w:t>如何完成复杂任务。</w:t>
      </w:r>
      <w:r>
        <w:rPr>
          <w:lang w:eastAsia="zh-CN"/>
        </w:rPr>
        <w:br/>
      </w:r>
    </w:p>
    <w:p w14:paraId="0B5D9245" w14:textId="77777777" w:rsidR="00E67CB6" w:rsidRDefault="00E67CB6">
      <w:pPr>
        <w:rPr>
          <w:lang w:eastAsia="zh-CN"/>
        </w:rPr>
      </w:pPr>
    </w:p>
    <w:p w14:paraId="7F03494B" w14:textId="03666C83" w:rsidR="00E21932" w:rsidRDefault="00000000">
      <w:pPr>
        <w:rPr>
          <w:lang w:eastAsia="zh-CN"/>
        </w:rPr>
      </w:pPr>
      <w:r>
        <w:rPr>
          <w:lang w:eastAsia="zh-CN"/>
        </w:rPr>
        <w:br/>
      </w:r>
      <w:r w:rsidR="00E67CB6">
        <w:rPr>
          <w:rFonts w:hint="eastAsia"/>
          <w:highlight w:val="green"/>
          <w:lang w:eastAsia="zh-CN"/>
        </w:rPr>
        <w:t>举</w:t>
      </w:r>
      <w:r w:rsidRPr="00E67CB6">
        <w:rPr>
          <w:highlight w:val="green"/>
          <w:lang w:eastAsia="zh-CN"/>
        </w:rPr>
        <w:t>例：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智慧问诊任务</w:t>
      </w:r>
      <w:r w:rsidRPr="00E67CB6">
        <w:rPr>
          <w:highlight w:val="green"/>
          <w:lang w:eastAsia="zh-CN"/>
        </w:rPr>
        <w:br/>
        <w:t>├──</w:t>
      </w:r>
      <w:r w:rsidRPr="00E67CB6">
        <w:rPr>
          <w:highlight w:val="green"/>
          <w:lang w:eastAsia="zh-CN"/>
        </w:rPr>
        <w:t>患者信息采集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├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年龄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├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症状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└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病史</w:t>
      </w:r>
      <w:r w:rsidRPr="00E67CB6">
        <w:rPr>
          <w:highlight w:val="green"/>
          <w:lang w:eastAsia="zh-CN"/>
        </w:rPr>
        <w:br/>
        <w:t>|</w:t>
      </w:r>
      <w:r w:rsidRPr="00E67CB6">
        <w:rPr>
          <w:highlight w:val="green"/>
          <w:lang w:eastAsia="zh-CN"/>
        </w:rPr>
        <w:br/>
        <w:t>├──</w:t>
      </w:r>
      <w:r w:rsidRPr="00E67CB6">
        <w:rPr>
          <w:highlight w:val="green"/>
          <w:lang w:eastAsia="zh-CN"/>
        </w:rPr>
        <w:t>智能分析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├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症状匹配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├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医学知识检索</w:t>
      </w:r>
      <w:r w:rsidRPr="00E67CB6">
        <w:rPr>
          <w:highlight w:val="green"/>
          <w:lang w:eastAsia="zh-CN"/>
        </w:rPr>
        <w:br/>
      </w:r>
      <w:proofErr w:type="gramStart"/>
      <w:r w:rsidRPr="00E67CB6">
        <w:rPr>
          <w:highlight w:val="green"/>
          <w:lang w:eastAsia="zh-CN"/>
        </w:rPr>
        <w:t>│  └</w:t>
      </w:r>
      <w:proofErr w:type="gramEnd"/>
      <w:r w:rsidRPr="00E67CB6">
        <w:rPr>
          <w:highlight w:val="green"/>
          <w:lang w:eastAsia="zh-CN"/>
        </w:rPr>
        <w:t>──</w:t>
      </w:r>
      <w:r w:rsidRPr="00E67CB6">
        <w:rPr>
          <w:highlight w:val="green"/>
          <w:lang w:eastAsia="zh-CN"/>
        </w:rPr>
        <w:t>风险判断</w:t>
      </w:r>
      <w:r w:rsidRPr="00E67CB6">
        <w:rPr>
          <w:highlight w:val="green"/>
          <w:lang w:eastAsia="zh-CN"/>
        </w:rPr>
        <w:br/>
        <w:t>|</w:t>
      </w:r>
      <w:r w:rsidRPr="00E67CB6">
        <w:rPr>
          <w:highlight w:val="green"/>
          <w:lang w:eastAsia="zh-CN"/>
        </w:rPr>
        <w:br/>
        <w:t>└──</w:t>
      </w:r>
      <w:r w:rsidRPr="00E67CB6">
        <w:rPr>
          <w:highlight w:val="green"/>
          <w:lang w:eastAsia="zh-CN"/>
        </w:rPr>
        <w:t>结果生成</w:t>
      </w:r>
      <w:r w:rsidRPr="00E67CB6">
        <w:rPr>
          <w:highlight w:val="green"/>
          <w:lang w:eastAsia="zh-CN"/>
        </w:rPr>
        <w:br/>
        <w:t xml:space="preserve">   ├──</w:t>
      </w:r>
      <w:r w:rsidRPr="00E67CB6">
        <w:rPr>
          <w:highlight w:val="green"/>
          <w:lang w:eastAsia="zh-CN"/>
        </w:rPr>
        <w:t>健康建议</w:t>
      </w:r>
      <w:r w:rsidRPr="00E67CB6">
        <w:rPr>
          <w:highlight w:val="green"/>
          <w:lang w:eastAsia="zh-CN"/>
        </w:rPr>
        <w:br/>
        <w:t xml:space="preserve">   └──</w:t>
      </w:r>
      <w:r w:rsidRPr="00E67CB6">
        <w:rPr>
          <w:highlight w:val="green"/>
          <w:lang w:eastAsia="zh-CN"/>
        </w:rPr>
        <w:t>医生推荐</w:t>
      </w:r>
      <w:r>
        <w:rPr>
          <w:lang w:eastAsia="zh-CN"/>
        </w:rPr>
        <w:br/>
      </w:r>
    </w:p>
    <w:p w14:paraId="3C1FBF14" w14:textId="77777777" w:rsidR="00E21932" w:rsidRDefault="00000000">
      <w:pPr>
        <w:pStyle w:val="21"/>
      </w:pPr>
      <w:r>
        <w:lastRenderedPageBreak/>
        <w:t xml:space="preserve">5. </w:t>
      </w:r>
      <w:proofErr w:type="spellStart"/>
      <w:r>
        <w:t>智能体交互建模</w:t>
      </w:r>
      <w:proofErr w:type="spellEnd"/>
    </w:p>
    <w:p w14:paraId="793201CC" w14:textId="77777777" w:rsidR="00E67CB6" w:rsidRDefault="00000000">
      <w:pPr>
        <w:rPr>
          <w:lang w:eastAsia="zh-CN"/>
        </w:rPr>
      </w:pPr>
      <w:r>
        <w:t>【</w:t>
      </w:r>
      <w:r>
        <w:t>Agent Interaction Diagram</w:t>
      </w:r>
      <w:r>
        <w:t>（智能体交互图）】</w:t>
      </w:r>
      <w:r>
        <w:br/>
      </w:r>
      <w:r>
        <w:br/>
      </w:r>
      <w:r>
        <w:t>建立位置：</w:t>
      </w:r>
      <w:r>
        <w:br/>
      </w:r>
      <w:r>
        <w:t>多智能体协同需求。</w:t>
      </w:r>
      <w:r>
        <w:br/>
      </w:r>
      <w:r>
        <w:br/>
      </w:r>
      <w:r w:rsidRPr="00E67CB6">
        <w:rPr>
          <w:b/>
          <w:bCs/>
          <w:highlight w:val="yellow"/>
          <w:lang w:eastAsia="zh-CN"/>
        </w:rPr>
        <w:t>描述多个</w:t>
      </w:r>
      <w:r w:rsidRPr="00E67CB6">
        <w:rPr>
          <w:b/>
          <w:bCs/>
          <w:highlight w:val="yellow"/>
          <w:lang w:eastAsia="zh-CN"/>
        </w:rPr>
        <w:t>Agent</w:t>
      </w:r>
      <w:r w:rsidRPr="00E67CB6">
        <w:rPr>
          <w:b/>
          <w:bCs/>
          <w:highlight w:val="yellow"/>
          <w:lang w:eastAsia="zh-CN"/>
        </w:rPr>
        <w:t>如何通信</w:t>
      </w:r>
      <w:r w:rsidR="00E67CB6" w:rsidRPr="00E67CB6">
        <w:rPr>
          <w:rFonts w:hint="eastAsia"/>
          <w:b/>
          <w:bCs/>
          <w:highlight w:val="yellow"/>
          <w:lang w:eastAsia="zh-CN"/>
        </w:rPr>
        <w:t>（相当于传统的系统与系统之间的交互，软件与软件的交互，这个你有多个</w:t>
      </w:r>
      <w:r w:rsidR="00E67CB6" w:rsidRPr="00E67CB6">
        <w:rPr>
          <w:rFonts w:hint="eastAsia"/>
          <w:b/>
          <w:bCs/>
          <w:highlight w:val="yellow"/>
          <w:lang w:eastAsia="zh-CN"/>
        </w:rPr>
        <w:t>agent</w:t>
      </w:r>
      <w:r w:rsidR="00E67CB6" w:rsidRPr="00E67CB6">
        <w:rPr>
          <w:rFonts w:hint="eastAsia"/>
          <w:b/>
          <w:bCs/>
          <w:highlight w:val="yellow"/>
          <w:lang w:eastAsia="zh-CN"/>
        </w:rPr>
        <w:t>可以用，没有的话可以删除）</w:t>
      </w:r>
      <w:r>
        <w:rPr>
          <w:lang w:eastAsia="zh-CN"/>
        </w:rPr>
        <w:t>。</w:t>
      </w:r>
      <w:r>
        <w:rPr>
          <w:lang w:eastAsia="zh-CN"/>
        </w:rPr>
        <w:br/>
      </w:r>
    </w:p>
    <w:p w14:paraId="28F22D6C" w14:textId="00089D64" w:rsidR="00E21932" w:rsidRDefault="00E67CB6">
      <w:pPr>
        <w:rPr>
          <w:lang w:eastAsia="zh-CN"/>
        </w:rPr>
      </w:pPr>
      <w:r w:rsidRPr="00E67CB6">
        <w:rPr>
          <w:rFonts w:hint="eastAsia"/>
          <w:highlight w:val="green"/>
          <w:lang w:eastAsia="zh-CN"/>
        </w:rPr>
        <w:t>举例：</w:t>
      </w:r>
      <w:r w:rsidRPr="00E67CB6">
        <w:rPr>
          <w:highlight w:val="green"/>
          <w:lang w:eastAsia="zh-CN"/>
        </w:rPr>
        <w:br/>
        <w:t>AI</w:t>
      </w:r>
      <w:r w:rsidRPr="00E67CB6">
        <w:rPr>
          <w:highlight w:val="green"/>
          <w:lang w:eastAsia="zh-CN"/>
        </w:rPr>
        <w:t>智慧问诊多</w:t>
      </w:r>
      <w:r w:rsidRPr="00E67CB6">
        <w:rPr>
          <w:highlight w:val="green"/>
          <w:lang w:eastAsia="zh-CN"/>
        </w:rPr>
        <w:t>Agent</w:t>
      </w:r>
      <w:r w:rsidRPr="00E67CB6">
        <w:rPr>
          <w:highlight w:val="green"/>
          <w:lang w:eastAsia="zh-CN"/>
        </w:rPr>
        <w:t>：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患者</w:t>
      </w:r>
      <w:r w:rsidRPr="00E67CB6">
        <w:rPr>
          <w:highlight w:val="green"/>
          <w:lang w:eastAsia="zh-CN"/>
        </w:rPr>
        <w:t>Agent</w:t>
      </w:r>
      <w:r w:rsidRPr="00E67CB6">
        <w:rPr>
          <w:highlight w:val="green"/>
          <w:lang w:eastAsia="zh-CN"/>
        </w:rPr>
        <w:br/>
        <w:t xml:space="preserve"> ↓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问诊</w:t>
      </w:r>
      <w:r w:rsidRPr="00E67CB6">
        <w:rPr>
          <w:highlight w:val="green"/>
          <w:lang w:eastAsia="zh-CN"/>
        </w:rPr>
        <w:t>Agent</w:t>
      </w:r>
      <w:r w:rsidRPr="00E67CB6">
        <w:rPr>
          <w:highlight w:val="green"/>
          <w:lang w:eastAsia="zh-CN"/>
        </w:rPr>
        <w:br/>
        <w:t xml:space="preserve"> ↓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医学知识</w:t>
      </w:r>
      <w:r w:rsidRPr="00E67CB6">
        <w:rPr>
          <w:highlight w:val="green"/>
          <w:lang w:eastAsia="zh-CN"/>
        </w:rPr>
        <w:t>Agent</w:t>
      </w:r>
      <w:r w:rsidRPr="00E67CB6">
        <w:rPr>
          <w:highlight w:val="green"/>
          <w:lang w:eastAsia="zh-CN"/>
        </w:rPr>
        <w:br/>
        <w:t xml:space="preserve"> ↓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风险评估</w:t>
      </w:r>
      <w:r w:rsidRPr="00E67CB6">
        <w:rPr>
          <w:highlight w:val="green"/>
          <w:lang w:eastAsia="zh-CN"/>
        </w:rPr>
        <w:t>Agent</w:t>
      </w:r>
      <w:r w:rsidRPr="00E67CB6">
        <w:rPr>
          <w:highlight w:val="green"/>
          <w:lang w:eastAsia="zh-CN"/>
        </w:rPr>
        <w:br/>
        <w:t xml:space="preserve"> ↓</w:t>
      </w:r>
      <w:r w:rsidRPr="00E67CB6">
        <w:rPr>
          <w:highlight w:val="green"/>
          <w:lang w:eastAsia="zh-CN"/>
        </w:rPr>
        <w:br/>
      </w:r>
      <w:r w:rsidRPr="00E67CB6">
        <w:rPr>
          <w:highlight w:val="green"/>
          <w:lang w:eastAsia="zh-CN"/>
        </w:rPr>
        <w:t>医生辅助</w:t>
      </w:r>
      <w:r w:rsidRPr="00E67CB6">
        <w:rPr>
          <w:highlight w:val="green"/>
          <w:lang w:eastAsia="zh-CN"/>
        </w:rPr>
        <w:t>Agent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需要描述：</w:t>
      </w:r>
      <w:r>
        <w:rPr>
          <w:lang w:eastAsia="zh-CN"/>
        </w:rPr>
        <w:br/>
      </w:r>
      <w:r>
        <w:rPr>
          <w:lang w:eastAsia="zh-CN"/>
        </w:rPr>
        <w:t>消息格式</w:t>
      </w:r>
      <w:r>
        <w:rPr>
          <w:lang w:eastAsia="zh-CN"/>
        </w:rPr>
        <w:br/>
      </w:r>
      <w:r>
        <w:rPr>
          <w:lang w:eastAsia="zh-CN"/>
        </w:rPr>
        <w:t>通信协议</w:t>
      </w:r>
      <w:r>
        <w:rPr>
          <w:lang w:eastAsia="zh-CN"/>
        </w:rPr>
        <w:br/>
      </w:r>
      <w:r>
        <w:rPr>
          <w:lang w:eastAsia="zh-CN"/>
        </w:rPr>
        <w:t>任务转移规则</w:t>
      </w:r>
      <w:r>
        <w:rPr>
          <w:lang w:eastAsia="zh-CN"/>
        </w:rPr>
        <w:br/>
      </w:r>
      <w:r>
        <w:rPr>
          <w:lang w:eastAsia="zh-CN"/>
        </w:rPr>
        <w:t>异常处理机制</w:t>
      </w:r>
      <w:r>
        <w:rPr>
          <w:lang w:eastAsia="zh-CN"/>
        </w:rPr>
        <w:br/>
      </w:r>
    </w:p>
    <w:p w14:paraId="6DC542D3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工具与环境建模</w:t>
      </w:r>
    </w:p>
    <w:p w14:paraId="629D83A0" w14:textId="77777777" w:rsidR="00165578" w:rsidRDefault="00000000">
      <w:pPr>
        <w:rPr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Tool-Environment Model</w:t>
      </w:r>
      <w:r>
        <w:rPr>
          <w:lang w:eastAsia="zh-CN"/>
        </w:rPr>
        <w:t>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建立位置：</w:t>
      </w:r>
      <w:r>
        <w:rPr>
          <w:lang w:eastAsia="zh-CN"/>
        </w:rPr>
        <w:br/>
      </w:r>
      <w:r>
        <w:rPr>
          <w:lang w:eastAsia="zh-CN"/>
        </w:rPr>
        <w:t>工具调用能力设计。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描述：</w:t>
      </w:r>
      <w:r>
        <w:rPr>
          <w:lang w:eastAsia="zh-CN"/>
        </w:rPr>
        <w:br/>
      </w:r>
      <w:r w:rsidRPr="0015404D">
        <w:rPr>
          <w:highlight w:val="yellow"/>
          <w:lang w:eastAsia="zh-CN"/>
        </w:rPr>
        <w:t>Agent</w:t>
      </w:r>
      <w:r w:rsidRPr="0015404D">
        <w:rPr>
          <w:highlight w:val="yellow"/>
          <w:lang w:eastAsia="zh-CN"/>
        </w:rPr>
        <w:t>运行环境以及可调用工具。</w:t>
      </w:r>
      <w:r>
        <w:rPr>
          <w:lang w:eastAsia="zh-CN"/>
        </w:rPr>
        <w:br/>
      </w:r>
    </w:p>
    <w:p w14:paraId="672CCA86" w14:textId="77777777" w:rsidR="00165578" w:rsidRDefault="00165578">
      <w:pPr>
        <w:rPr>
          <w:lang w:eastAsia="zh-CN"/>
        </w:rPr>
      </w:pPr>
    </w:p>
    <w:p w14:paraId="43A19A81" w14:textId="20C82725" w:rsidR="00E21932" w:rsidRDefault="00165578">
      <w:pPr>
        <w:rPr>
          <w:lang w:eastAsia="zh-CN"/>
        </w:rPr>
      </w:pPr>
      <w:r w:rsidRPr="00165578">
        <w:rPr>
          <w:rFonts w:hint="eastAsia"/>
          <w:highlight w:val="green"/>
          <w:lang w:eastAsia="zh-CN"/>
        </w:rPr>
        <w:t>举例：</w:t>
      </w:r>
      <w:r w:rsidRPr="00165578">
        <w:rPr>
          <w:highlight w:val="green"/>
          <w:lang w:eastAsia="zh-CN"/>
        </w:rPr>
        <w:br/>
        <w:t>AI</w:t>
      </w:r>
      <w:r w:rsidRPr="00165578">
        <w:rPr>
          <w:highlight w:val="green"/>
          <w:lang w:eastAsia="zh-CN"/>
        </w:rPr>
        <w:t>智慧问诊：</w:t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lastRenderedPageBreak/>
        <w:t>环境：</w:t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t>医院信息系统</w:t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t>电子病历系统</w:t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t>医学数据库</w:t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br/>
      </w:r>
      <w:r w:rsidRPr="00165578">
        <w:rPr>
          <w:highlight w:val="green"/>
          <w:lang w:eastAsia="zh-CN"/>
        </w:rPr>
        <w:t>工具：</w:t>
      </w:r>
      <w:r w:rsidRPr="00165578">
        <w:rPr>
          <w:highlight w:val="green"/>
          <w:lang w:eastAsia="zh-CN"/>
        </w:rPr>
        <w:br/>
        <w:t xml:space="preserve">T1 </w:t>
      </w:r>
      <w:r w:rsidRPr="00165578">
        <w:rPr>
          <w:highlight w:val="green"/>
          <w:lang w:eastAsia="zh-CN"/>
        </w:rPr>
        <w:t>医学知识检索</w:t>
      </w:r>
      <w:r w:rsidRPr="00165578">
        <w:rPr>
          <w:highlight w:val="green"/>
          <w:lang w:eastAsia="zh-CN"/>
        </w:rPr>
        <w:t>API</w:t>
      </w:r>
      <w:r w:rsidRPr="00165578">
        <w:rPr>
          <w:highlight w:val="green"/>
          <w:lang w:eastAsia="zh-CN"/>
        </w:rPr>
        <w:br/>
        <w:t xml:space="preserve">T2 </w:t>
      </w:r>
      <w:r w:rsidRPr="00165578">
        <w:rPr>
          <w:highlight w:val="green"/>
          <w:lang w:eastAsia="zh-CN"/>
        </w:rPr>
        <w:t>病历查询接口</w:t>
      </w:r>
      <w:r w:rsidRPr="00165578">
        <w:rPr>
          <w:highlight w:val="green"/>
          <w:lang w:eastAsia="zh-CN"/>
        </w:rPr>
        <w:br/>
        <w:t xml:space="preserve">T3 </w:t>
      </w:r>
      <w:r w:rsidRPr="00165578">
        <w:rPr>
          <w:highlight w:val="green"/>
          <w:lang w:eastAsia="zh-CN"/>
        </w:rPr>
        <w:t>预约挂号接口</w:t>
      </w:r>
      <w:r w:rsidRPr="00165578">
        <w:rPr>
          <w:highlight w:val="green"/>
          <w:lang w:eastAsia="zh-CN"/>
        </w:rPr>
        <w:br/>
        <w:t xml:space="preserve">T4 </w:t>
      </w:r>
      <w:r w:rsidRPr="00165578">
        <w:rPr>
          <w:highlight w:val="green"/>
          <w:lang w:eastAsia="zh-CN"/>
        </w:rPr>
        <w:t>风险评估模型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需要定义：</w:t>
      </w:r>
      <w:r>
        <w:rPr>
          <w:lang w:eastAsia="zh-CN"/>
        </w:rPr>
        <w:br/>
      </w:r>
      <w:r>
        <w:rPr>
          <w:lang w:eastAsia="zh-CN"/>
        </w:rPr>
        <w:t>工具输入</w:t>
      </w:r>
      <w:r>
        <w:rPr>
          <w:lang w:eastAsia="zh-CN"/>
        </w:rPr>
        <w:br/>
      </w:r>
      <w:r>
        <w:rPr>
          <w:lang w:eastAsia="zh-CN"/>
        </w:rPr>
        <w:t>工具输出</w:t>
      </w:r>
      <w:r>
        <w:rPr>
          <w:lang w:eastAsia="zh-CN"/>
        </w:rPr>
        <w:br/>
      </w:r>
      <w:r>
        <w:rPr>
          <w:lang w:eastAsia="zh-CN"/>
        </w:rPr>
        <w:t>调用权限</w:t>
      </w:r>
      <w:r>
        <w:rPr>
          <w:lang w:eastAsia="zh-CN"/>
        </w:rPr>
        <w:br/>
      </w:r>
      <w:r>
        <w:rPr>
          <w:lang w:eastAsia="zh-CN"/>
        </w:rPr>
        <w:t>异常返回</w:t>
      </w:r>
      <w:r>
        <w:rPr>
          <w:lang w:eastAsia="zh-CN"/>
        </w:rPr>
        <w:br/>
      </w:r>
    </w:p>
    <w:p w14:paraId="29B11876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>7. AI</w:t>
      </w:r>
      <w:r>
        <w:rPr>
          <w:lang w:eastAsia="zh-CN"/>
        </w:rPr>
        <w:t>特有需求规格</w:t>
      </w:r>
    </w:p>
    <w:p w14:paraId="0A04394B" w14:textId="7CCCBA17" w:rsidR="00E21932" w:rsidRDefault="00000000">
      <w:pPr>
        <w:rPr>
          <w:lang w:eastAsia="zh-CN"/>
        </w:rPr>
      </w:pPr>
      <w:r w:rsidRPr="0015404D">
        <w:rPr>
          <w:b/>
          <w:bCs/>
          <w:highlight w:val="yellow"/>
          <w:lang w:eastAsia="zh-CN"/>
        </w:rPr>
        <w:t>7.1 Prompt</w:t>
      </w:r>
      <w:r w:rsidRPr="0015404D">
        <w:rPr>
          <w:b/>
          <w:bCs/>
          <w:highlight w:val="yellow"/>
          <w:lang w:eastAsia="zh-CN"/>
        </w:rPr>
        <w:t>模型</w:t>
      </w:r>
      <w:r w:rsidR="0015404D" w:rsidRPr="0015404D">
        <w:rPr>
          <w:rFonts w:hint="eastAsia"/>
          <w:b/>
          <w:bCs/>
          <w:highlight w:val="yellow"/>
          <w:lang w:eastAsia="zh-CN"/>
        </w:rPr>
        <w:t>（我觉得作为面向智能体的开发方法中这个相对重要的）</w:t>
      </w:r>
      <w:r w:rsidRPr="0015404D">
        <w:rPr>
          <w:b/>
          <w:bCs/>
          <w:lang w:eastAsia="zh-CN"/>
        </w:rPr>
        <w:br/>
      </w:r>
      <w:r w:rsidR="0015404D" w:rsidRPr="0015404D">
        <w:rPr>
          <w:noProof/>
          <w:lang w:eastAsia="zh-CN"/>
        </w:rPr>
        <w:drawing>
          <wp:inline distT="0" distB="0" distL="0" distR="0" wp14:anchorId="1A24AFD6" wp14:editId="7AE7AECF">
            <wp:extent cx="5486400" cy="3300519"/>
            <wp:effectExtent l="0" t="0" r="0" b="0"/>
            <wp:docPr id="1049121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1022" name=""/>
                    <pic:cNvPicPr/>
                  </pic:nvPicPr>
                  <pic:blipFill rotWithShape="1">
                    <a:blip r:embed="rId12"/>
                    <a:srcRect t="10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0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建立：</w:t>
      </w:r>
      <w:r>
        <w:rPr>
          <w:lang w:eastAsia="zh-CN"/>
        </w:rPr>
        <w:br/>
        <w:t>Prompt</w:t>
      </w:r>
      <w:r>
        <w:rPr>
          <w:lang w:eastAsia="zh-CN"/>
        </w:rPr>
        <w:t>结构图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角色：</w:t>
      </w:r>
      <w:r>
        <w:rPr>
          <w:lang w:eastAsia="zh-CN"/>
        </w:rPr>
        <w:br/>
      </w:r>
      <w:r>
        <w:rPr>
          <w:lang w:eastAsia="zh-CN"/>
        </w:rPr>
        <w:t>医疗助手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任务：</w:t>
      </w:r>
      <w:r>
        <w:rPr>
          <w:lang w:eastAsia="zh-CN"/>
        </w:rPr>
        <w:br/>
      </w:r>
      <w:r>
        <w:rPr>
          <w:lang w:eastAsia="zh-CN"/>
        </w:rPr>
        <w:t>辅助问诊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限制：</w:t>
      </w:r>
      <w:r>
        <w:rPr>
          <w:lang w:eastAsia="zh-CN"/>
        </w:rPr>
        <w:br/>
      </w:r>
      <w:r>
        <w:rPr>
          <w:lang w:eastAsia="zh-CN"/>
        </w:rPr>
        <w:t>不能直接诊断疾病。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  <w:t>7.2 RAG</w:t>
      </w:r>
      <w:r>
        <w:rPr>
          <w:lang w:eastAsia="zh-CN"/>
        </w:rPr>
        <w:t>知识增强模型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绘制：</w:t>
      </w:r>
      <w:r>
        <w:rPr>
          <w:lang w:eastAsia="zh-CN"/>
        </w:rPr>
        <w:br/>
      </w:r>
      <w:r>
        <w:rPr>
          <w:lang w:eastAsia="zh-CN"/>
        </w:rPr>
        <w:t>用户问题</w:t>
      </w:r>
      <w:r>
        <w:rPr>
          <w:lang w:eastAsia="zh-CN"/>
        </w:rPr>
        <w:t>→Embedding→</w:t>
      </w:r>
      <w:r>
        <w:rPr>
          <w:lang w:eastAsia="zh-CN"/>
        </w:rPr>
        <w:t>向量数据库</w:t>
      </w:r>
      <w:r>
        <w:rPr>
          <w:lang w:eastAsia="zh-CN"/>
        </w:rPr>
        <w:t>→</w:t>
      </w:r>
      <w:proofErr w:type="spellStart"/>
      <w:r>
        <w:rPr>
          <w:lang w:eastAsia="zh-CN"/>
        </w:rPr>
        <w:t>TopK</w:t>
      </w:r>
      <w:proofErr w:type="spellEnd"/>
      <w:r>
        <w:rPr>
          <w:lang w:eastAsia="zh-CN"/>
        </w:rPr>
        <w:t>检索</w:t>
      </w:r>
      <w:r>
        <w:rPr>
          <w:lang w:eastAsia="zh-CN"/>
        </w:rPr>
        <w:t>→LLM</w:t>
      </w:r>
      <w:r>
        <w:rPr>
          <w:lang w:eastAsia="zh-CN"/>
        </w:rPr>
        <w:t>生成。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  <w:t xml:space="preserve">7.3 </w:t>
      </w:r>
      <w:r>
        <w:rPr>
          <w:lang w:eastAsia="zh-CN"/>
        </w:rPr>
        <w:t>模型能力要求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填写：</w:t>
      </w:r>
      <w:r>
        <w:rPr>
          <w:lang w:eastAsia="zh-CN"/>
        </w:rPr>
        <w:br/>
      </w:r>
      <w:r>
        <w:rPr>
          <w:lang w:eastAsia="zh-CN"/>
        </w:rPr>
        <w:t>基础模型</w:t>
      </w:r>
      <w:r>
        <w:rPr>
          <w:lang w:eastAsia="zh-CN"/>
        </w:rPr>
        <w:br/>
      </w:r>
      <w:r>
        <w:rPr>
          <w:lang w:eastAsia="zh-CN"/>
        </w:rPr>
        <w:t>上下文长度</w:t>
      </w:r>
      <w:r>
        <w:rPr>
          <w:lang w:eastAsia="zh-CN"/>
        </w:rPr>
        <w:br/>
      </w:r>
      <w:r>
        <w:rPr>
          <w:lang w:eastAsia="zh-CN"/>
        </w:rPr>
        <w:t>响应时间</w:t>
      </w:r>
      <w:r>
        <w:rPr>
          <w:lang w:eastAsia="zh-CN"/>
        </w:rPr>
        <w:br/>
      </w:r>
      <w:r>
        <w:rPr>
          <w:lang w:eastAsia="zh-CN"/>
        </w:rPr>
        <w:t>准确率</w:t>
      </w:r>
      <w:r>
        <w:rPr>
          <w:lang w:eastAsia="zh-CN"/>
        </w:rPr>
        <w:br/>
      </w:r>
    </w:p>
    <w:p w14:paraId="5F169E3A" w14:textId="617E4A08" w:rsidR="00E21932" w:rsidRPr="0015404D" w:rsidRDefault="00000000">
      <w:pPr>
        <w:pStyle w:val="21"/>
        <w:rPr>
          <w:highlight w:val="cyan"/>
          <w:lang w:eastAsia="zh-CN"/>
        </w:rPr>
      </w:pPr>
      <w:r w:rsidRPr="0015404D">
        <w:rPr>
          <w:highlight w:val="cyan"/>
          <w:lang w:eastAsia="zh-CN"/>
        </w:rPr>
        <w:t xml:space="preserve">8. </w:t>
      </w:r>
      <w:r w:rsidRPr="0015404D">
        <w:rPr>
          <w:highlight w:val="cyan"/>
          <w:lang w:eastAsia="zh-CN"/>
        </w:rPr>
        <w:t>数据模型设计</w:t>
      </w:r>
      <w:r w:rsidR="0015404D" w:rsidRPr="0015404D">
        <w:rPr>
          <w:rFonts w:hint="eastAsia"/>
          <w:highlight w:val="cyan"/>
          <w:lang w:eastAsia="zh-CN"/>
        </w:rPr>
        <w:t>（</w:t>
      </w:r>
      <w:proofErr w:type="gramStart"/>
      <w:r w:rsidR="0015404D" w:rsidRPr="0015404D">
        <w:rPr>
          <w:rFonts w:hint="eastAsia"/>
          <w:highlight w:val="cyan"/>
          <w:lang w:eastAsia="zh-CN"/>
        </w:rPr>
        <w:t>这个也是结构化的方法设计</w:t>
      </w:r>
      <w:r w:rsidR="0015404D" w:rsidRPr="0015404D">
        <w:rPr>
          <w:rFonts w:hint="eastAsia"/>
          <w:highlight w:val="cyan"/>
          <w:lang w:eastAsia="zh-CN"/>
        </w:rPr>
        <w:t xml:space="preserve">  </w:t>
      </w:r>
      <w:r w:rsidR="0015404D" w:rsidRPr="0015404D">
        <w:rPr>
          <w:rFonts w:hint="eastAsia"/>
          <w:highlight w:val="cyan"/>
          <w:lang w:eastAsia="zh-CN"/>
        </w:rPr>
        <w:t>也是可不写可不画</w:t>
      </w:r>
      <w:proofErr w:type="gramEnd"/>
      <w:r w:rsidR="0015404D">
        <w:rPr>
          <w:rFonts w:hint="eastAsia"/>
          <w:highlight w:val="cyan"/>
          <w:lang w:eastAsia="zh-CN"/>
        </w:rPr>
        <w:t xml:space="preserve"> </w:t>
      </w:r>
      <w:r w:rsidR="0015404D">
        <w:rPr>
          <w:rFonts w:hint="eastAsia"/>
          <w:highlight w:val="cyan"/>
          <w:lang w:eastAsia="zh-CN"/>
        </w:rPr>
        <w:t>原因：用例图（面向对象的）其实就是这个同类图，就是你把用例图画明白，这里就是多余了</w:t>
      </w:r>
      <w:r w:rsidR="0015404D" w:rsidRPr="0015404D">
        <w:rPr>
          <w:rFonts w:hint="eastAsia"/>
          <w:highlight w:val="cyan"/>
          <w:lang w:eastAsia="zh-CN"/>
        </w:rPr>
        <w:t>）</w:t>
      </w:r>
    </w:p>
    <w:p w14:paraId="01C108D1" w14:textId="406D763A" w:rsidR="00E21932" w:rsidRDefault="00000000">
      <w:pPr>
        <w:rPr>
          <w:lang w:eastAsia="zh-CN"/>
        </w:rPr>
      </w:pPr>
      <w:proofErr w:type="spellStart"/>
      <w:r w:rsidRPr="0015404D">
        <w:rPr>
          <w:highlight w:val="cyan"/>
        </w:rPr>
        <w:t>建立模型</w:t>
      </w:r>
      <w:proofErr w:type="spellEnd"/>
      <w:r w:rsidRPr="0015404D">
        <w:rPr>
          <w:highlight w:val="cyan"/>
        </w:rPr>
        <w:t>：</w:t>
      </w:r>
      <w:r w:rsidRPr="0015404D">
        <w:rPr>
          <w:highlight w:val="cyan"/>
        </w:rPr>
        <w:br/>
      </w:r>
      <w:r w:rsidRPr="0015404D">
        <w:rPr>
          <w:highlight w:val="cyan"/>
        </w:rPr>
        <w:br/>
      </w:r>
      <w:r w:rsidRPr="0015404D">
        <w:rPr>
          <w:highlight w:val="cyan"/>
        </w:rPr>
        <w:t>【</w:t>
      </w:r>
      <w:proofErr w:type="spellStart"/>
      <w:r w:rsidRPr="0015404D">
        <w:rPr>
          <w:highlight w:val="cyan"/>
        </w:rPr>
        <w:t>数据流图</w:t>
      </w:r>
      <w:proofErr w:type="spellEnd"/>
      <w:r w:rsidRPr="0015404D">
        <w:rPr>
          <w:highlight w:val="cyan"/>
        </w:rPr>
        <w:t xml:space="preserve"> Data Flow Diagram</w:t>
      </w:r>
      <w:r w:rsidRPr="0015404D">
        <w:rPr>
          <w:highlight w:val="cyan"/>
        </w:rPr>
        <w:t>】</w:t>
      </w:r>
      <w:r w:rsidRPr="0015404D">
        <w:rPr>
          <w:highlight w:val="cyan"/>
        </w:rPr>
        <w:br/>
      </w:r>
      <w:r w:rsidRPr="0015404D">
        <w:rPr>
          <w:highlight w:val="cyan"/>
        </w:rPr>
        <w:br/>
      </w:r>
      <w:r w:rsidRPr="0015404D">
        <w:rPr>
          <w:highlight w:val="cyan"/>
        </w:rPr>
        <w:t>描述：</w:t>
      </w:r>
      <w:r w:rsidRPr="0015404D">
        <w:rPr>
          <w:highlight w:val="cyan"/>
        </w:rPr>
        <w:br/>
      </w:r>
      <w:r w:rsidRPr="0015404D">
        <w:rPr>
          <w:highlight w:val="cyan"/>
        </w:rPr>
        <w:t>患者数据</w:t>
      </w:r>
      <w:r w:rsidRPr="0015404D">
        <w:rPr>
          <w:highlight w:val="cyan"/>
        </w:rPr>
        <w:t>→Agent→</w:t>
      </w:r>
      <w:r w:rsidRPr="0015404D">
        <w:rPr>
          <w:highlight w:val="cyan"/>
        </w:rPr>
        <w:t>知识库</w:t>
      </w:r>
      <w:r w:rsidRPr="0015404D">
        <w:rPr>
          <w:highlight w:val="cyan"/>
        </w:rPr>
        <w:t>→</w:t>
      </w:r>
      <w:r w:rsidRPr="0015404D">
        <w:rPr>
          <w:highlight w:val="cyan"/>
        </w:rPr>
        <w:t>模型</w:t>
      </w:r>
      <w:r w:rsidRPr="0015404D">
        <w:rPr>
          <w:highlight w:val="cyan"/>
        </w:rPr>
        <w:t>→</w:t>
      </w:r>
      <w:r w:rsidRPr="0015404D">
        <w:rPr>
          <w:highlight w:val="cyan"/>
        </w:rPr>
        <w:t>结果。</w:t>
      </w:r>
      <w:r w:rsidRPr="0015404D">
        <w:rPr>
          <w:highlight w:val="cyan"/>
        </w:rPr>
        <w:br/>
      </w:r>
      <w:r w:rsidRPr="0015404D">
        <w:rPr>
          <w:highlight w:val="cyan"/>
        </w:rPr>
        <w:br/>
      </w:r>
      <w:r w:rsidRPr="0015404D">
        <w:rPr>
          <w:highlight w:val="cyan"/>
          <w:lang w:eastAsia="zh-CN"/>
        </w:rPr>
        <w:t>建立：</w:t>
      </w:r>
      <w:r w:rsidRPr="0015404D">
        <w:rPr>
          <w:highlight w:val="cyan"/>
          <w:lang w:eastAsia="zh-CN"/>
        </w:rPr>
        <w:br/>
      </w:r>
      <w:r w:rsidRPr="0015404D">
        <w:rPr>
          <w:highlight w:val="cyan"/>
          <w:lang w:eastAsia="zh-CN"/>
        </w:rPr>
        <w:br/>
      </w:r>
      <w:r w:rsidRPr="0015404D">
        <w:rPr>
          <w:highlight w:val="cyan"/>
          <w:lang w:eastAsia="zh-CN"/>
        </w:rPr>
        <w:t>患者信息</w:t>
      </w:r>
      <w:r w:rsidRPr="0015404D">
        <w:rPr>
          <w:highlight w:val="cyan"/>
          <w:lang w:eastAsia="zh-CN"/>
        </w:rPr>
        <w:t>Schema</w:t>
      </w:r>
      <w:r w:rsidRPr="0015404D">
        <w:rPr>
          <w:highlight w:val="cyan"/>
          <w:lang w:eastAsia="zh-CN"/>
        </w:rPr>
        <w:br/>
      </w:r>
      <w:r w:rsidRPr="0015404D">
        <w:rPr>
          <w:highlight w:val="cyan"/>
          <w:lang w:eastAsia="zh-CN"/>
        </w:rPr>
        <w:t>医学知识</w:t>
      </w:r>
      <w:r w:rsidRPr="0015404D">
        <w:rPr>
          <w:highlight w:val="cyan"/>
          <w:lang w:eastAsia="zh-CN"/>
        </w:rPr>
        <w:t>Schema</w:t>
      </w:r>
      <w:r w:rsidRPr="0015404D">
        <w:rPr>
          <w:highlight w:val="cyan"/>
          <w:lang w:eastAsia="zh-CN"/>
        </w:rPr>
        <w:br/>
      </w:r>
      <w:r w:rsidRPr="0015404D">
        <w:rPr>
          <w:highlight w:val="cyan"/>
          <w:lang w:eastAsia="zh-CN"/>
        </w:rPr>
        <w:t>问诊结果</w:t>
      </w:r>
      <w:r w:rsidRPr="0015404D">
        <w:rPr>
          <w:highlight w:val="cyan"/>
          <w:lang w:eastAsia="zh-CN"/>
        </w:rPr>
        <w:t>Schema</w:t>
      </w:r>
      <w:r>
        <w:rPr>
          <w:lang w:eastAsia="zh-CN"/>
        </w:rPr>
        <w:br/>
      </w:r>
    </w:p>
    <w:p w14:paraId="657BE30F" w14:textId="0BF372D7" w:rsidR="00E21932" w:rsidRDefault="00000000">
      <w:pPr>
        <w:pStyle w:val="21"/>
        <w:rPr>
          <w:lang w:eastAsia="zh-CN"/>
        </w:rPr>
      </w:pPr>
      <w:r w:rsidRPr="008D6CBF">
        <w:rPr>
          <w:highlight w:val="yellow"/>
          <w:lang w:eastAsia="zh-CN"/>
        </w:rPr>
        <w:t xml:space="preserve">9. </w:t>
      </w:r>
      <w:r w:rsidRPr="008D6CBF">
        <w:rPr>
          <w:highlight w:val="yellow"/>
          <w:lang w:eastAsia="zh-CN"/>
        </w:rPr>
        <w:t>安全治理模型</w:t>
      </w:r>
      <w:r w:rsidR="00D7134D" w:rsidRPr="008D6CBF">
        <w:rPr>
          <w:rFonts w:hint="eastAsia"/>
          <w:highlight w:val="yellow"/>
          <w:lang w:eastAsia="zh-CN"/>
        </w:rPr>
        <w:t>（安全问题要写</w:t>
      </w:r>
      <w:r w:rsidR="004C39F2" w:rsidRPr="008D6CBF">
        <w:rPr>
          <w:rFonts w:hint="eastAsia"/>
          <w:highlight w:val="yellow"/>
          <w:lang w:eastAsia="zh-CN"/>
        </w:rPr>
        <w:t>，其实就是特殊情况下的权限问题</w:t>
      </w:r>
      <w:r w:rsidR="00D7134D" w:rsidRPr="008D6CBF">
        <w:rPr>
          <w:rFonts w:hint="eastAsia"/>
          <w:highlight w:val="yellow"/>
          <w:lang w:eastAsia="zh-CN"/>
        </w:rPr>
        <w:t>）</w:t>
      </w:r>
    </w:p>
    <w:p w14:paraId="5CC2ABF0" w14:textId="77777777" w:rsidR="00E21932" w:rsidRDefault="00000000">
      <w:pPr>
        <w:rPr>
          <w:lang w:eastAsia="zh-CN"/>
        </w:rPr>
      </w:pPr>
      <w:r>
        <w:rPr>
          <w:lang w:eastAsia="zh-CN"/>
        </w:rPr>
        <w:t>建立：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【</w:t>
      </w:r>
      <w:r>
        <w:rPr>
          <w:lang w:eastAsia="zh-CN"/>
        </w:rPr>
        <w:t>Agent Governance Model</w:t>
      </w:r>
      <w:r>
        <w:rPr>
          <w:lang w:eastAsia="zh-CN"/>
        </w:rPr>
        <w:t>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包含：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权限控制</w:t>
      </w:r>
      <w:r>
        <w:rPr>
          <w:lang w:eastAsia="zh-CN"/>
        </w:rPr>
        <w:br/>
      </w:r>
      <w:r>
        <w:rPr>
          <w:lang w:eastAsia="zh-CN"/>
        </w:rPr>
        <w:t>数据隐私</w:t>
      </w:r>
      <w:r>
        <w:rPr>
          <w:lang w:eastAsia="zh-CN"/>
        </w:rPr>
        <w:br/>
      </w:r>
      <w:r>
        <w:rPr>
          <w:lang w:eastAsia="zh-CN"/>
        </w:rPr>
        <w:t>人工审核</w:t>
      </w:r>
      <w:r>
        <w:rPr>
          <w:lang w:eastAsia="zh-CN"/>
        </w:rPr>
        <w:br/>
      </w:r>
      <w:r>
        <w:rPr>
          <w:lang w:eastAsia="zh-CN"/>
        </w:rPr>
        <w:t>日志审计</w:t>
      </w:r>
      <w:r>
        <w:rPr>
          <w:lang w:eastAsia="zh-CN"/>
        </w:rPr>
        <w:br/>
      </w:r>
      <w:r>
        <w:rPr>
          <w:lang w:eastAsia="zh-CN"/>
        </w:rPr>
        <w:t>错误回滚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医疗案例：</w:t>
      </w:r>
      <w:r>
        <w:rPr>
          <w:lang w:eastAsia="zh-CN"/>
        </w:rPr>
        <w:br/>
      </w:r>
      <w:r>
        <w:rPr>
          <w:lang w:eastAsia="zh-CN"/>
        </w:rPr>
        <w:t>高风险症状必须转人工医生审核。</w:t>
      </w:r>
      <w:r>
        <w:rPr>
          <w:lang w:eastAsia="zh-CN"/>
        </w:rPr>
        <w:br/>
      </w:r>
    </w:p>
    <w:p w14:paraId="334AFFD6" w14:textId="6CD1AB69" w:rsidR="00E219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 </w:t>
      </w:r>
      <w:r w:rsidRPr="008D6CBF">
        <w:rPr>
          <w:highlight w:val="yellow"/>
          <w:lang w:eastAsia="zh-CN"/>
        </w:rPr>
        <w:t>测试验收模型</w:t>
      </w:r>
      <w:r w:rsidR="008D6CBF" w:rsidRPr="008D6CBF">
        <w:rPr>
          <w:rFonts w:hint="eastAsia"/>
          <w:highlight w:val="yellow"/>
          <w:lang w:eastAsia="zh-CN"/>
        </w:rPr>
        <w:t>（</w:t>
      </w:r>
      <w:proofErr w:type="gramStart"/>
      <w:r w:rsidR="008D6CBF" w:rsidRPr="008D6CBF">
        <w:rPr>
          <w:rFonts w:hint="eastAsia"/>
          <w:highlight w:val="yellow"/>
          <w:lang w:eastAsia="zh-CN"/>
        </w:rPr>
        <w:t>需求分析</w:t>
      </w:r>
      <w:r w:rsidR="008D6CBF" w:rsidRPr="008D6CBF">
        <w:rPr>
          <w:rFonts w:hint="eastAsia"/>
          <w:highlight w:val="yellow"/>
          <w:lang w:eastAsia="zh-CN"/>
        </w:rPr>
        <w:t xml:space="preserve">  </w:t>
      </w:r>
      <w:r w:rsidR="008D6CBF" w:rsidRPr="008D6CBF">
        <w:rPr>
          <w:rFonts w:hint="eastAsia"/>
          <w:highlight w:val="yellow"/>
          <w:lang w:eastAsia="zh-CN"/>
        </w:rPr>
        <w:t>这个地方要写</w:t>
      </w:r>
      <w:proofErr w:type="gramEnd"/>
      <w:r w:rsidR="008D6CBF" w:rsidRPr="008D6CBF">
        <w:rPr>
          <w:rFonts w:hint="eastAsia"/>
          <w:highlight w:val="yellow"/>
          <w:lang w:eastAsia="zh-CN"/>
        </w:rPr>
        <w:t xml:space="preserve"> </w:t>
      </w:r>
      <w:r w:rsidR="008D6CBF" w:rsidRPr="008D6CBF">
        <w:rPr>
          <w:rFonts w:hint="eastAsia"/>
          <w:highlight w:val="yellow"/>
          <w:lang w:eastAsia="zh-CN"/>
        </w:rPr>
        <w:t>但可以弱化</w:t>
      </w:r>
      <w:r w:rsidR="008D6CBF" w:rsidRPr="008D6CBF">
        <w:rPr>
          <w:rFonts w:hint="eastAsia"/>
          <w:highlight w:val="yellow"/>
          <w:lang w:eastAsia="zh-CN"/>
        </w:rPr>
        <w:t xml:space="preserve">   </w:t>
      </w:r>
      <w:r w:rsidR="008D6CBF" w:rsidRPr="008D6CBF">
        <w:rPr>
          <w:rFonts w:hint="eastAsia"/>
          <w:highlight w:val="yellow"/>
          <w:lang w:eastAsia="zh-CN"/>
        </w:rPr>
        <w:t>这要看你开发软件用的什么模型：若是敏捷式开发或者快速原型开发的话，也是要体现的）</w:t>
      </w:r>
    </w:p>
    <w:p w14:paraId="5F4592ED" w14:textId="77777777" w:rsidR="00E21932" w:rsidRDefault="00000000">
      <w:r>
        <w:t>建立：</w:t>
      </w:r>
      <w:r>
        <w:br/>
      </w:r>
      <w:r>
        <w:br/>
      </w:r>
      <w:r>
        <w:t>【</w:t>
      </w:r>
      <w:r>
        <w:t>Agent Test Scenario Model</w:t>
      </w:r>
      <w:r>
        <w:t>】</w:t>
      </w:r>
      <w:r>
        <w:br/>
      </w:r>
      <w:r>
        <w:br/>
      </w:r>
      <w:r>
        <w:t>测试：</w:t>
      </w:r>
      <w:r>
        <w:br/>
      </w:r>
      <w:r>
        <w:br/>
      </w:r>
      <w:r>
        <w:t>正常问诊</w:t>
      </w:r>
      <w:r>
        <w:br/>
      </w:r>
      <w:r>
        <w:t>异常症状</w:t>
      </w:r>
      <w:r>
        <w:br/>
      </w:r>
      <w:r>
        <w:t>知识错误</w:t>
      </w:r>
      <w:r>
        <w:br/>
      </w:r>
      <w:r>
        <w:t>工具失败</w:t>
      </w:r>
      <w:r>
        <w:br/>
        <w:t>Prompt</w:t>
      </w:r>
      <w:r>
        <w:t>攻击</w:t>
      </w:r>
      <w:r>
        <w:br/>
      </w:r>
      <w:r>
        <w:br/>
      </w:r>
      <w:r>
        <w:t>采用：</w:t>
      </w:r>
      <w:r>
        <w:br/>
        <w:t>Given-When-Then</w:t>
      </w:r>
      <w:r>
        <w:t>测试描述。</w:t>
      </w:r>
    </w:p>
    <w:p w14:paraId="0B22744E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>11. AI</w:t>
      </w:r>
      <w:r>
        <w:rPr>
          <w:lang w:eastAsia="zh-CN"/>
        </w:rPr>
        <w:t>智慧问诊医疗系统完整需求示例</w:t>
      </w:r>
    </w:p>
    <w:p w14:paraId="43D47E85" w14:textId="77777777" w:rsidR="00E21932" w:rsidRDefault="00000000">
      <w:r>
        <w:rPr>
          <w:lang w:eastAsia="zh-CN"/>
        </w:rPr>
        <w:t>系统名称：</w:t>
      </w:r>
      <w:r>
        <w:rPr>
          <w:lang w:eastAsia="zh-CN"/>
        </w:rPr>
        <w:br/>
        <w:t>AI</w:t>
      </w:r>
      <w:r>
        <w:rPr>
          <w:lang w:eastAsia="zh-CN"/>
        </w:rPr>
        <w:t>智慧问诊医疗系统。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智能体：</w:t>
      </w:r>
      <w:r>
        <w:rPr>
          <w:lang w:eastAsia="zh-CN"/>
        </w:rPr>
        <w:br/>
      </w:r>
      <w:r>
        <w:rPr>
          <w:lang w:eastAsia="zh-CN"/>
        </w:rPr>
        <w:t>医疗问诊</w:t>
      </w:r>
      <w:r>
        <w:rPr>
          <w:lang w:eastAsia="zh-CN"/>
        </w:rPr>
        <w:t>Agent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系统目标：</w:t>
      </w:r>
      <w:r>
        <w:rPr>
          <w:lang w:eastAsia="zh-CN"/>
        </w:rPr>
        <w:br/>
      </w:r>
      <w:r>
        <w:rPr>
          <w:lang w:eastAsia="zh-CN"/>
        </w:rPr>
        <w:t>利用大语言模型、</w:t>
      </w:r>
      <w:r>
        <w:rPr>
          <w:lang w:eastAsia="zh-CN"/>
        </w:rPr>
        <w:t>RAG</w:t>
      </w:r>
      <w:r>
        <w:rPr>
          <w:lang w:eastAsia="zh-CN"/>
        </w:rPr>
        <w:t>和医疗知识库，实现患者智能咨询和辅助分诊。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核心功能：</w:t>
      </w:r>
      <w:r>
        <w:rPr>
          <w:lang w:eastAsia="zh-CN"/>
        </w:rPr>
        <w:br/>
        <w:t xml:space="preserve">1. </w:t>
      </w:r>
      <w:r>
        <w:rPr>
          <w:lang w:eastAsia="zh-CN"/>
        </w:rPr>
        <w:t>用户身份识别</w:t>
      </w:r>
      <w:r>
        <w:rPr>
          <w:lang w:eastAsia="zh-CN"/>
        </w:rPr>
        <w:br/>
        <w:t xml:space="preserve">2. </w:t>
      </w:r>
      <w:r>
        <w:rPr>
          <w:lang w:eastAsia="zh-CN"/>
        </w:rPr>
        <w:t>症状采集</w:t>
      </w:r>
      <w:r>
        <w:rPr>
          <w:lang w:eastAsia="zh-CN"/>
        </w:rPr>
        <w:br/>
        <w:t xml:space="preserve">3. </w:t>
      </w:r>
      <w:r>
        <w:rPr>
          <w:lang w:eastAsia="zh-CN"/>
        </w:rPr>
        <w:t>医学知识检索</w:t>
      </w:r>
      <w:r>
        <w:rPr>
          <w:lang w:eastAsia="zh-CN"/>
        </w:rPr>
        <w:br/>
        <w:t xml:space="preserve">4. </w:t>
      </w:r>
      <w:r>
        <w:rPr>
          <w:lang w:eastAsia="zh-CN"/>
        </w:rPr>
        <w:t>风险等级判断</w:t>
      </w:r>
      <w:r>
        <w:rPr>
          <w:lang w:eastAsia="zh-CN"/>
        </w:rPr>
        <w:br/>
        <w:t xml:space="preserve">5. </w:t>
      </w:r>
      <w:r>
        <w:rPr>
          <w:lang w:eastAsia="zh-CN"/>
        </w:rPr>
        <w:t>医生辅助推荐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  <w:t>Agent</w:t>
      </w:r>
      <w:r>
        <w:rPr>
          <w:lang w:eastAsia="zh-CN"/>
        </w:rPr>
        <w:t>架构：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用户层</w:t>
      </w:r>
      <w:r>
        <w:rPr>
          <w:lang w:eastAsia="zh-CN"/>
        </w:rPr>
        <w:br/>
        <w:t xml:space="preserve"> ↓</w:t>
      </w:r>
      <w:r>
        <w:rPr>
          <w:lang w:eastAsia="zh-CN"/>
        </w:rPr>
        <w:br/>
      </w:r>
      <w:r>
        <w:rPr>
          <w:lang w:eastAsia="zh-CN"/>
        </w:rPr>
        <w:t>智慧问诊</w:t>
      </w:r>
      <w:r>
        <w:rPr>
          <w:lang w:eastAsia="zh-CN"/>
        </w:rPr>
        <w:t>Agent</w:t>
      </w:r>
      <w:r>
        <w:rPr>
          <w:lang w:eastAsia="zh-CN"/>
        </w:rPr>
        <w:br/>
        <w:t xml:space="preserve"> ↓</w:t>
      </w:r>
      <w:r>
        <w:rPr>
          <w:lang w:eastAsia="zh-CN"/>
        </w:rPr>
        <w:br/>
      </w:r>
      <w:r>
        <w:rPr>
          <w:lang w:eastAsia="zh-CN"/>
        </w:rPr>
        <w:t>规划</w:t>
      </w:r>
      <w:r>
        <w:rPr>
          <w:lang w:eastAsia="zh-CN"/>
        </w:rPr>
        <w:t>Agent</w:t>
      </w:r>
      <w:r>
        <w:rPr>
          <w:lang w:eastAsia="zh-CN"/>
        </w:rPr>
        <w:br/>
        <w:t xml:space="preserve"> ↓</w:t>
      </w:r>
      <w:r>
        <w:rPr>
          <w:lang w:eastAsia="zh-CN"/>
        </w:rPr>
        <w:br/>
      </w:r>
      <w:r>
        <w:rPr>
          <w:lang w:eastAsia="zh-CN"/>
        </w:rPr>
        <w:t>知识</w:t>
      </w:r>
      <w:r>
        <w:rPr>
          <w:lang w:eastAsia="zh-CN"/>
        </w:rPr>
        <w:t>Agent</w:t>
      </w:r>
      <w:r>
        <w:rPr>
          <w:lang w:eastAsia="zh-CN"/>
        </w:rPr>
        <w:br/>
        <w:t xml:space="preserve"> ↓</w:t>
      </w:r>
      <w:r>
        <w:rPr>
          <w:lang w:eastAsia="zh-CN"/>
        </w:rPr>
        <w:br/>
      </w:r>
      <w:r>
        <w:rPr>
          <w:lang w:eastAsia="zh-CN"/>
        </w:rPr>
        <w:t>工具</w:t>
      </w:r>
      <w:r>
        <w:rPr>
          <w:lang w:eastAsia="zh-CN"/>
        </w:rPr>
        <w:t>Agent</w:t>
      </w:r>
      <w:r>
        <w:rPr>
          <w:lang w:eastAsia="zh-CN"/>
        </w:rPr>
        <w:br/>
        <w:t xml:space="preserve"> ↓</w:t>
      </w:r>
      <w:r>
        <w:rPr>
          <w:lang w:eastAsia="zh-CN"/>
        </w:rPr>
        <w:br/>
      </w:r>
      <w:r>
        <w:rPr>
          <w:lang w:eastAsia="zh-CN"/>
        </w:rPr>
        <w:t>医疗数据库。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t>主要建模成果</w:t>
      </w:r>
      <w:proofErr w:type="spellEnd"/>
      <w:r>
        <w:t>：</w:t>
      </w:r>
      <w:r>
        <w:br/>
        <w:t>√ Agent Use Case Diagram</w:t>
      </w:r>
      <w:r>
        <w:br/>
        <w:t>√ Goal Model</w:t>
      </w:r>
      <w:r>
        <w:br/>
        <w:t>√ Agent Interaction Diagram</w:t>
      </w:r>
      <w:r>
        <w:br/>
        <w:t>√ Task Decomposition Tree</w:t>
      </w:r>
      <w:r>
        <w:br/>
        <w:t>√ Tool-Environment Model</w:t>
      </w:r>
      <w:r>
        <w:br/>
        <w:t xml:space="preserve">√ </w:t>
      </w:r>
      <w:r>
        <w:t>数据流图</w:t>
      </w:r>
      <w:r>
        <w:br/>
        <w:t xml:space="preserve">√ </w:t>
      </w:r>
      <w:r>
        <w:t>安全治理模型</w:t>
      </w:r>
      <w:r>
        <w:br/>
        <w:t xml:space="preserve">√ </w:t>
      </w:r>
      <w:r>
        <w:t>测试模型</w:t>
      </w:r>
      <w:r>
        <w:br/>
      </w:r>
    </w:p>
    <w:p w14:paraId="4A069845" w14:textId="77777777" w:rsidR="00E21932" w:rsidRDefault="00000000">
      <w:pPr>
        <w:pStyle w:val="21"/>
        <w:rPr>
          <w:lang w:eastAsia="zh-CN"/>
        </w:rPr>
      </w:pPr>
      <w:r>
        <w:rPr>
          <w:lang w:eastAsia="zh-CN"/>
        </w:rPr>
        <w:t>附录：智能体需求规格说明书交付清单</w:t>
      </w:r>
    </w:p>
    <w:p w14:paraId="7A0C74BE" w14:textId="77777777" w:rsidR="00E21932" w:rsidRDefault="00000000">
      <w:r>
        <w:rPr>
          <w:lang w:eastAsia="zh-CN"/>
        </w:rPr>
        <w:br/>
      </w:r>
      <w:r>
        <w:t xml:space="preserve">□ </w:t>
      </w:r>
      <w:proofErr w:type="spellStart"/>
      <w:r>
        <w:t>问题域模型</w:t>
      </w:r>
      <w:proofErr w:type="spellEnd"/>
      <w:r>
        <w:br/>
        <w:t xml:space="preserve">□ </w:t>
      </w:r>
      <w:proofErr w:type="spellStart"/>
      <w:r>
        <w:t>Agent</w:t>
      </w:r>
      <w:r>
        <w:t>用例图</w:t>
      </w:r>
      <w:proofErr w:type="spellEnd"/>
      <w:r>
        <w:br/>
        <w:t>□ Goal</w:t>
      </w:r>
      <w:r>
        <w:t>目标模型</w:t>
      </w:r>
      <w:r>
        <w:br/>
        <w:t xml:space="preserve">□ </w:t>
      </w:r>
      <w:r>
        <w:t>任务分解树</w:t>
      </w:r>
      <w:r>
        <w:br/>
        <w:t>□ Agent</w:t>
      </w:r>
      <w:r>
        <w:t>交互图</w:t>
      </w:r>
      <w:r>
        <w:br/>
        <w:t>□ Tool-Environment</w:t>
      </w:r>
      <w:r>
        <w:t>模型</w:t>
      </w:r>
      <w:r>
        <w:br/>
        <w:t xml:space="preserve">□ </w:t>
      </w:r>
      <w:r>
        <w:t>数据模型</w:t>
      </w:r>
      <w:r>
        <w:br/>
        <w:t>□ Prompt</w:t>
      </w:r>
      <w:r>
        <w:t>设计模型</w:t>
      </w:r>
      <w:r>
        <w:br/>
        <w:t>□ RAG</w:t>
      </w:r>
      <w:r>
        <w:t>知识增强模型</w:t>
      </w:r>
      <w:r>
        <w:br/>
      </w:r>
      <w:r>
        <w:lastRenderedPageBreak/>
        <w:t xml:space="preserve">□ </w:t>
      </w:r>
      <w:r>
        <w:t>安全治理模型</w:t>
      </w:r>
      <w:r>
        <w:br/>
        <w:t xml:space="preserve">□ </w:t>
      </w:r>
      <w:r>
        <w:t>测试验收模型</w:t>
      </w:r>
      <w:r>
        <w:br/>
        <w:t xml:space="preserve">□ </w:t>
      </w:r>
      <w:r>
        <w:t>完整</w:t>
      </w:r>
      <w:r>
        <w:t>SRS</w:t>
      </w:r>
      <w:r>
        <w:t>文档</w:t>
      </w:r>
      <w:r>
        <w:br/>
      </w:r>
    </w:p>
    <w:sectPr w:rsidR="00E219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B4F0" w14:textId="77777777" w:rsidR="00E75EDB" w:rsidRDefault="00E75EDB" w:rsidP="00435689">
      <w:pPr>
        <w:spacing w:after="0" w:line="240" w:lineRule="auto"/>
      </w:pPr>
      <w:r>
        <w:separator/>
      </w:r>
    </w:p>
  </w:endnote>
  <w:endnote w:type="continuationSeparator" w:id="0">
    <w:p w14:paraId="53DC6BF2" w14:textId="77777777" w:rsidR="00E75EDB" w:rsidRDefault="00E75EDB" w:rsidP="0043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E7C1" w14:textId="77777777" w:rsidR="00E75EDB" w:rsidRDefault="00E75EDB" w:rsidP="00435689">
      <w:pPr>
        <w:spacing w:after="0" w:line="240" w:lineRule="auto"/>
      </w:pPr>
      <w:r>
        <w:separator/>
      </w:r>
    </w:p>
  </w:footnote>
  <w:footnote w:type="continuationSeparator" w:id="0">
    <w:p w14:paraId="7A3ABB08" w14:textId="77777777" w:rsidR="00E75EDB" w:rsidRDefault="00E75EDB" w:rsidP="00435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D7D17"/>
    <w:multiLevelType w:val="multilevel"/>
    <w:tmpl w:val="2196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14981"/>
    <w:multiLevelType w:val="multilevel"/>
    <w:tmpl w:val="486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D1BB8"/>
    <w:multiLevelType w:val="hybridMultilevel"/>
    <w:tmpl w:val="17AA5C5E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725713936">
    <w:abstractNumId w:val="8"/>
  </w:num>
  <w:num w:numId="2" w16cid:durableId="1130244816">
    <w:abstractNumId w:val="6"/>
  </w:num>
  <w:num w:numId="3" w16cid:durableId="2102334900">
    <w:abstractNumId w:val="5"/>
  </w:num>
  <w:num w:numId="4" w16cid:durableId="487940816">
    <w:abstractNumId w:val="4"/>
  </w:num>
  <w:num w:numId="5" w16cid:durableId="1211041853">
    <w:abstractNumId w:val="7"/>
  </w:num>
  <w:num w:numId="6" w16cid:durableId="515310617">
    <w:abstractNumId w:val="3"/>
  </w:num>
  <w:num w:numId="7" w16cid:durableId="1777287158">
    <w:abstractNumId w:val="2"/>
  </w:num>
  <w:num w:numId="8" w16cid:durableId="642080131">
    <w:abstractNumId w:val="1"/>
  </w:num>
  <w:num w:numId="9" w16cid:durableId="758209171">
    <w:abstractNumId w:val="0"/>
  </w:num>
  <w:num w:numId="10" w16cid:durableId="975138109">
    <w:abstractNumId w:val="10"/>
  </w:num>
  <w:num w:numId="11" w16cid:durableId="899557013">
    <w:abstractNumId w:val="11"/>
  </w:num>
  <w:num w:numId="12" w16cid:durableId="1883982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47"/>
    <w:rsid w:val="00034616"/>
    <w:rsid w:val="0006063C"/>
    <w:rsid w:val="0015074B"/>
    <w:rsid w:val="0015404D"/>
    <w:rsid w:val="00165578"/>
    <w:rsid w:val="00196BAD"/>
    <w:rsid w:val="00293B1E"/>
    <w:rsid w:val="0029639D"/>
    <w:rsid w:val="00326F90"/>
    <w:rsid w:val="003D46B4"/>
    <w:rsid w:val="00435689"/>
    <w:rsid w:val="004C39F2"/>
    <w:rsid w:val="005F482F"/>
    <w:rsid w:val="007F63BB"/>
    <w:rsid w:val="00806BDE"/>
    <w:rsid w:val="008D07F9"/>
    <w:rsid w:val="008D6CBF"/>
    <w:rsid w:val="00A66B37"/>
    <w:rsid w:val="00AA1D8D"/>
    <w:rsid w:val="00B47730"/>
    <w:rsid w:val="00C16BD7"/>
    <w:rsid w:val="00CB0664"/>
    <w:rsid w:val="00CB7BC7"/>
    <w:rsid w:val="00D7134D"/>
    <w:rsid w:val="00E21932"/>
    <w:rsid w:val="00E67CB6"/>
    <w:rsid w:val="00E75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9C5F4F"/>
  <w14:defaultImageDpi w14:val="300"/>
  <w15:docId w15:val="{B88CF6F7-9988-48D9-A42B-DA29714B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482F"/>
    <w:rPr>
      <w:rFonts w:ascii="Times New Roman" w:eastAsia="仿宋_GB2312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5F482F"/>
    <w:pPr>
      <w:keepNext/>
      <w:keepLines/>
      <w:spacing w:before="480" w:after="0"/>
      <w:outlineLvl w:val="0"/>
    </w:pPr>
    <w:rPr>
      <w:rFonts w:ascii="微软雅黑" w:eastAsia="微软雅黑" w:hAnsi="微软雅黑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F482F"/>
    <w:pPr>
      <w:keepNext/>
      <w:keepLines/>
      <w:spacing w:before="200" w:after="0"/>
      <w:outlineLvl w:val="1"/>
    </w:pPr>
    <w:rPr>
      <w:rFonts w:eastAsia="微软雅黑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F482F"/>
    <w:rPr>
      <w:rFonts w:ascii="微软雅黑" w:eastAsia="微软雅黑" w:hAnsi="微软雅黑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5F482F"/>
    <w:rPr>
      <w:rFonts w:ascii="Times New Roman" w:eastAsia="微软雅黑" w:hAnsi="Times New Roman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3568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35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agent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huaweicloud.com/intl/en-us/usermanual-pangulm/pangulm_04_0422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modelstudio.console.alibabacloud.com/zh/model-studio/single-agent-application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microsoft-copilot-studio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耳 亓</cp:lastModifiedBy>
  <cp:revision>17</cp:revision>
  <dcterms:created xsi:type="dcterms:W3CDTF">2013-12-23T23:15:00Z</dcterms:created>
  <dcterms:modified xsi:type="dcterms:W3CDTF">2026-09-08T07:18:00Z</dcterms:modified>
  <cp:category/>
</cp:coreProperties>
</file>